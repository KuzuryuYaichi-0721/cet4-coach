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Microsoft YaHei" w:hAnsi="Microsoft YaHei" w:eastAsia="Microsoft YaHei"/>
          <w:b/>
          <w:color w:val="1F6F5C"/>
          <w:sz w:val="44"/>
        </w:rPr>
        <w:t>CET4Coach</w:t>
      </w:r>
    </w:p>
    <w:p>
      <w:pPr>
        <w:spacing w:after="200"/>
        <w:jc w:val="center"/>
      </w:pPr>
      <w:r>
        <w:rPr>
          <w:rFonts w:ascii="Microsoft YaHei" w:hAnsi="Microsoft YaHei" w:eastAsia="Microsoft YaHei"/>
          <w:b/>
          <w:color w:val="23352F"/>
          <w:sz w:val="56"/>
        </w:rPr>
        <w:t>大肥鱼版 · 详细使用手册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5F6E67"/>
          <w:sz w:val="22"/>
        </w:rPr>
        <w:t>1500 高频词 · 20 题限时 · 听力练习 · 错题画像 · 可选 DeepSeek 讲解</w:t>
      </w:r>
    </w:p>
    <w:p/>
    <w:p>
      <w:pPr>
        <w:jc w:val="center"/>
      </w:pPr>
      <w:r>
        <w:rPr>
          <w:rFonts w:ascii="Microsoft YaHei" w:hAnsi="Microsoft YaHei" w:eastAsia="Microsoft YaHei"/>
          <w:b w:val="0"/>
          <w:color w:val="5F6E67"/>
          <w:sz w:val="20"/>
        </w:rPr>
        <w:t>Windows 10 / 11  ·  本地运行  ·  PowerShell 5.1 / 7</w:t>
      </w:r>
    </w:p>
    <w:p/>
    <w:p>
      <w:pPr>
        <w:jc w:val="center"/>
      </w:pPr>
      <w:r>
        <w:rPr>
          <w:rFonts w:ascii="Microsoft YaHei" w:hAnsi="Microsoft YaHei" w:eastAsia="Microsoft YaHei"/>
          <w:b w:val="0"/>
          <w:color w:val="5F6E67"/>
          <w:sz w:val="20"/>
        </w:rPr>
        <w:t>版本 1.2-fish  ·  2026 年 10 月</w:t>
      </w:r>
    </w:p>
    <w:p/>
    <w:p>
      <w:pPr>
        <w:jc w:val="center"/>
      </w:pPr>
      <w:r>
        <w:rPr>
          <w:rFonts w:ascii="Microsoft YaHei" w:hAnsi="Microsoft YaHei" w:eastAsia="Microsoft YaHei"/>
          <w:b w:val="0"/>
          <w:color w:val="B45F1E"/>
          <w:sz w:val="18"/>
        </w:rPr>
        <w:t>项目地址：https://github.com/KuzuryuYaichi-0721/cet4-coach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B45F1E"/>
          <w:sz w:val="18"/>
        </w:rPr>
        <w:t>下载地址：https://github.com/KuzuryuYaichi-0721/cet4-coach/releases/latest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FFF2CC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1F6F5C"/>
              </w:rPr>
              <w:t>先读这一句</w:t>
            </w:r>
          </w:p>
          <w:p>
            <w:r>
              <w:rPr>
                <w:rFonts w:ascii="Microsoft YaHei" w:hAnsi="Microsoft YaHei" w:eastAsia="Microsoft YaHei"/>
                <w:sz w:val="19"/>
              </w:rPr>
              <w:t>这份手册默认你使用的是桌面上的 CET4Coach 文件夹。双击 RUN.bat 就能开始；没有 API Key 也能学单词和刷题，只是 AI 讲解会降级为本地判断。</w:t>
            </w:r>
          </w:p>
        </w:tc>
      </w:tr>
    </w:tbl>
    <w:p>
      <w:r>
        <w:rPr>
          <w:rFonts w:ascii="Microsoft YaHei" w:hAnsi="Microsoft YaHei" w:eastAsia="Microsoft YaHei"/>
          <w:b w:val="0"/>
          <w:color w:val="5F6E67"/>
          <w:sz w:val="17"/>
        </w:rPr>
        <w:t>重要：代码是 MIT 开源；题库、词典、翻译和真题句等数据不是 MIT 授权，仅供个人学习。详见仓库 DATA_LICENSE.md 与 THIRD_PARTY_NOTICES.md。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1. 先认识这个工具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2. 桌面文件与启动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3. 第一次运行必须做的事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4. 首页与五个核心入口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5. 单词 30 分钟：一步一步操作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6. 20 题 30 分钟：一步一步操作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7. 错题本、讲解和技巧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8. 打卡月历与每周错题画像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9. 听力素材整理与临时文件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10. 题库导入与缺口报告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11. 设置、诊断和数据备份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12. 90 天学习路线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13. 常见问题排查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14. 隐私、成本和数据边界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15. 附录：命令与文件速查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E7F3EC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1F6F5C"/>
              </w:rPr>
              <w:t>建议阅读顺序</w:t>
            </w:r>
          </w:p>
          <w:p>
            <w:r>
              <w:rPr>
                <w:rFonts w:ascii="Microsoft YaHei" w:hAnsi="Microsoft YaHei" w:eastAsia="Microsoft YaHei"/>
                <w:sz w:val="19"/>
              </w:rPr>
              <w:t>今天先读第 2—5 章，完成第一次单词任务；明天再读第 6 章开始刷题。第 9—11 章可以等需要整理听力或导入题库时再看。</w:t>
            </w:r>
          </w:p>
        </w:tc>
      </w:tr>
    </w:tbl>
    <w:p>
      <w:r>
        <w:br w:type="page"/>
      </w:r>
    </w:p>
    <w:p>
      <w:pPr>
        <w:pStyle w:val="Heading1"/>
      </w:pPr>
      <w:r>
        <w:t>1. 先认识这个工具</w:t>
      </w:r>
    </w:p>
    <w:p>
      <w:r>
        <w:rPr>
          <w:rFonts w:ascii="Microsoft YaHei" w:hAnsi="Microsoft YaHei" w:eastAsia="Microsoft YaHei"/>
          <w:b w:val="0"/>
        </w:rPr>
        <w:t>CET4Coach 是一个 Windows 本地四级备考工具，不是网课平台，也不会把整套题库上传到云端。它把每天的学习拆成两个动作：</w:t>
      </w:r>
    </w:p>
    <w:p>
      <w:pPr>
        <w:pStyle w:val="ListBullet"/>
      </w:pPr>
      <w:r>
        <w:rPr>
          <w:rFonts w:ascii="Microsoft YaHei" w:hAnsi="Microsoft YaHei" w:eastAsia="Microsoft YaHei"/>
        </w:rPr>
        <w:t>30 分钟单词：先认意思，再做核心词的中译英和造句。</w:t>
      </w:r>
    </w:p>
    <w:p>
      <w:pPr>
        <w:pStyle w:val="ListBullet"/>
      </w:pPr>
      <w:r>
        <w:rPr>
          <w:rFonts w:ascii="Microsoft YaHei" w:hAnsi="Microsoft YaHei" w:eastAsia="Microsoft YaHei"/>
        </w:rPr>
        <w:t>30 分钟刷题：20 道选择题，先选答案，再用一句话说理由。</w:t>
      </w:r>
    </w:p>
    <w:p>
      <w:r>
        <w:rPr>
          <w:rFonts w:ascii="Microsoft YaHei" w:hAnsi="Microsoft YaHei" w:eastAsia="Microsoft YaHei"/>
          <w:b w:val="0"/>
        </w:rPr>
        <w:t>系统会自动记录：已学单词、错词、错题、正确率、连续打卡天数。你不需要自己做 Excel。</w:t>
      </w:r>
    </w:p>
    <w:p>
      <w:pPr>
        <w:pStyle w:val="Heading2"/>
      </w:pPr>
      <w:r>
        <w:t>它适合谁</w:t>
      </w:r>
    </w:p>
    <w:p>
      <w:pPr>
        <w:pStyle w:val="ListBullet"/>
      </w:pPr>
      <w:r>
        <w:rPr>
          <w:rFonts w:ascii="Microsoft YaHei" w:hAnsi="Microsoft YaHei" w:eastAsia="Microsoft YaHei"/>
        </w:rPr>
        <w:t>英语基础较弱，看到长句就慌，不知道四级先练什么。</w:t>
      </w:r>
    </w:p>
    <w:p>
      <w:pPr>
        <w:pStyle w:val="ListBullet"/>
      </w:pPr>
      <w:r>
        <w:rPr>
          <w:rFonts w:ascii="Microsoft YaHei" w:hAnsi="Microsoft YaHei" w:eastAsia="Microsoft YaHei"/>
        </w:rPr>
        <w:t>每天能拿出 30—60 分钟，但不想研究复杂学习软件。</w:t>
      </w:r>
    </w:p>
    <w:p>
      <w:pPr>
        <w:pStyle w:val="ListBullet"/>
      </w:pPr>
      <w:r>
        <w:rPr>
          <w:rFonts w:ascii="Microsoft YaHei" w:hAnsi="Microsoft YaHei" w:eastAsia="Microsoft YaHei"/>
        </w:rPr>
        <w:t>希望题目、音频、学习记录都留在本机。</w:t>
      </w:r>
    </w:p>
    <w:p>
      <w:pPr>
        <w:pStyle w:val="Heading2"/>
      </w:pPr>
      <w:r>
        <w:t>它不做什么</w:t>
      </w:r>
    </w:p>
    <w:p>
      <w:pPr>
        <w:pStyle w:val="ListBullet"/>
      </w:pPr>
      <w:r>
        <w:rPr>
          <w:rFonts w:ascii="Microsoft YaHei" w:hAnsi="Microsoft YaHei" w:eastAsia="Microsoft YaHei"/>
        </w:rPr>
        <w:t>不承诺保过，不替代完整的考试报名和官方真题。</w:t>
      </w:r>
    </w:p>
    <w:p>
      <w:pPr>
        <w:pStyle w:val="ListBullet"/>
      </w:pPr>
      <w:r>
        <w:rPr>
          <w:rFonts w:ascii="Microsoft YaHei" w:hAnsi="Microsoft YaHei" w:eastAsia="Microsoft YaHei"/>
        </w:rPr>
        <w:t>不自动下载版权音频；听力素材需要你自己整理放进 library/source_audio。</w:t>
      </w:r>
    </w:p>
    <w:p>
      <w:pPr>
        <w:pStyle w:val="ListBullet"/>
      </w:pPr>
      <w:r>
        <w:rPr>
          <w:rFonts w:ascii="Microsoft YaHei" w:hAnsi="Microsoft YaHei" w:eastAsia="Microsoft YaHei"/>
        </w:rPr>
        <w:t>不伪造题库数量。2020—2025 唯一题量不足 90 天每天新题，系统用 7 天后重出的方式补题位。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E7F3EC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1F6F5C"/>
              </w:rPr>
              <w:t>一句话理解</w:t>
            </w:r>
          </w:p>
          <w:p>
            <w:r>
              <w:rPr>
                <w:rFonts w:ascii="Microsoft YaHei" w:hAnsi="Microsoft YaHei" w:eastAsia="Microsoft YaHei"/>
                <w:sz w:val="19"/>
              </w:rPr>
              <w:t>你每天只需要做两件事：先完成 30 分钟单词，再决定要不要做 20 题。其他记录、复习、错题画像交给系统。</w:t>
            </w:r>
          </w:p>
        </w:tc>
      </w:tr>
    </w:tbl>
    <w:p>
      <w:pPr>
        <w:pStyle w:val="Heading1"/>
      </w:pPr>
      <w:r>
        <w:t>2. 桌面文件与启动</w:t>
      </w:r>
    </w:p>
    <w:p>
      <w:pPr>
        <w:pStyle w:val="Heading2"/>
      </w:pPr>
      <w:r>
        <w:t>2.1 桌面位置</w:t>
      </w:r>
    </w:p>
    <w:p>
      <w:r>
        <w:rPr>
          <w:rFonts w:ascii="Microsoft YaHei" w:hAnsi="Microsoft YaHei" w:eastAsia="Microsoft YaHei"/>
          <w:b w:val="0"/>
        </w:rPr>
        <w:t>项目已经放到桌面：</w:t>
      </w:r>
    </w:p>
    <w:p>
      <w:pPr>
        <w:spacing w:before="60" w:after="100"/>
        <w:ind w:left="283" w:right="170"/>
        <w:shd w:fill="F3F0E7"/>
      </w:pPr>
      <w:r>
        <w:rPr>
          <w:rFonts w:ascii="Consolas" w:hAnsi="Consolas" w:eastAsia="Microsoft YaHei"/>
          <w:color w:val="373737"/>
          <w:sz w:val="18"/>
        </w:rPr>
        <w:t>C:\Users\erwei\Desktop\CET4Coach</w:t>
      </w:r>
    </w:p>
    <w:p>
      <w:r>
        <w:rPr>
          <w:rFonts w:ascii="Microsoft YaHei" w:hAnsi="Microsoft YaHei" w:eastAsia="Microsoft YaHei"/>
          <w:b w:val="0"/>
        </w:rPr>
        <w:t>打开文件夹后，优先双击 RUN.bat。不要直接双击 main.ps1，因为 RUN.bat 会自动选择 PowerShell 版本并启用执行策略绕过。</w:t>
      </w:r>
    </w:p>
    <w:p>
      <w:pPr>
        <w:pStyle w:val="Heading2"/>
      </w:pPr>
      <w:r>
        <w:t>2.2 文件夹里有什么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/>
          <w:tblHeader/>
        </w:trPr>
        <w:tc>
          <w:tcPr>
            <w:tcW w:type="dxa" w:w="2721"/>
            <w:shd w:fill="1F6F5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keepNext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文件 / 目录</w:t>
            </w:r>
          </w:p>
        </w:tc>
        <w:tc>
          <w:tcPr>
            <w:tcW w:type="dxa" w:w="6520"/>
            <w:shd w:fill="1F6F5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keepNext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用途</w:t>
            </w:r>
          </w:p>
        </w:tc>
      </w:tr>
      <w:tr>
        <w:trPr>
          <w:cantSplit/>
        </w:trPr>
        <w:tc>
          <w:tcPr>
            <w:tcW w:type="dxa" w:w="2721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keepNext/>
            </w:pPr>
            <w:r/>
            <w:r>
              <w:rPr>
                <w:rFonts w:ascii="Microsoft YaHei" w:hAnsi="Microsoft YaHei" w:eastAsia="Microsoft YaHei"/>
                <w:sz w:val="18"/>
              </w:rPr>
              <w:t>RUN.bat</w:t>
            </w:r>
          </w:p>
        </w:tc>
        <w:tc>
          <w:tcPr>
            <w:tcW w:type="dxa" w:w="6520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keepNext/>
            </w:pPr>
            <w:r/>
            <w:r>
              <w:rPr>
                <w:rFonts w:ascii="Microsoft YaHei" w:hAnsi="Microsoft YaHei" w:eastAsia="Microsoft YaHei"/>
                <w:sz w:val="18"/>
              </w:rPr>
              <w:t>启动入口，优先用 pwsh，找不到就用 Windows PowerShell。</w:t>
            </w:r>
          </w:p>
        </w:tc>
      </w:tr>
      <w:tr>
        <w:trPr>
          <w:cantSplit/>
        </w:trPr>
        <w:tc>
          <w:tcPr>
            <w:tcW w:type="dxa" w:w="2721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keepNext/>
            </w:pPr>
            <w:r/>
            <w:r>
              <w:rPr>
                <w:rFonts w:ascii="Microsoft YaHei" w:hAnsi="Microsoft YaHei" w:eastAsia="Microsoft YaHei"/>
                <w:sz w:val="18"/>
              </w:rPr>
              <w:t>main.ps1</w:t>
            </w:r>
          </w:p>
        </w:tc>
        <w:tc>
          <w:tcPr>
            <w:tcW w:type="dxa" w:w="6520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keepNext/>
            </w:pPr>
            <w:r/>
            <w:r>
              <w:rPr>
                <w:rFonts w:ascii="Microsoft YaHei" w:hAnsi="Microsoft YaHei" w:eastAsia="Microsoft YaHei"/>
                <w:sz w:val="18"/>
              </w:rPr>
              <w:t>程序主入口；正常使用不需要手改。</w:t>
            </w:r>
          </w:p>
        </w:tc>
      </w:tr>
      <w:tr>
        <w:trPr>
          <w:cantSplit/>
        </w:trPr>
        <w:tc>
          <w:tcPr>
            <w:tcW w:type="dxa" w:w="2721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keepNext/>
            </w:pPr>
            <w:r/>
            <w:r>
              <w:rPr>
                <w:rFonts w:ascii="Microsoft YaHei" w:hAnsi="Microsoft YaHei" w:eastAsia="Microsoft YaHei"/>
                <w:sz w:val="18"/>
              </w:rPr>
              <w:t>config.json</w:t>
            </w:r>
          </w:p>
        </w:tc>
        <w:tc>
          <w:tcPr>
            <w:tcW w:type="dxa" w:w="6520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keepNext/>
            </w:pPr>
            <w:r/>
            <w:r>
              <w:rPr>
                <w:rFonts w:ascii="Microsoft YaHei" w:hAnsi="Microsoft YaHei" w:eastAsia="Microsoft YaHei"/>
                <w:sz w:val="18"/>
              </w:rPr>
              <w:t>路径、模型、超时、预算等配置。不要写入 API Key。</w:t>
            </w:r>
          </w:p>
        </w:tc>
      </w:tr>
      <w:tr>
        <w:trPr>
          <w:cantSplit/>
        </w:trPr>
        <w:tc>
          <w:tcPr>
            <w:tcW w:type="dxa" w:w="2721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keepNext/>
            </w:pPr>
            <w:r/>
            <w:r>
              <w:rPr>
                <w:rFonts w:ascii="Microsoft YaHei" w:hAnsi="Microsoft YaHei" w:eastAsia="Microsoft YaHei"/>
                <w:sz w:val="18"/>
              </w:rPr>
              <w:t>scripts/</w:t>
            </w:r>
          </w:p>
        </w:tc>
        <w:tc>
          <w:tcPr>
            <w:tcW w:type="dxa" w:w="6520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keepNext/>
            </w:pPr>
            <w:r/>
            <w:r>
              <w:rPr>
                <w:rFonts w:ascii="Microsoft YaHei" w:hAnsi="Microsoft YaHei" w:eastAsia="Microsoft YaHei"/>
                <w:sz w:val="18"/>
              </w:rPr>
              <w:t>所有 PowerShell 模块：单词、刷题、听力、导入、打卡、LLM。</w:t>
            </w:r>
          </w:p>
        </w:tc>
      </w:tr>
      <w:tr>
        <w:trPr>
          <w:cantSplit/>
        </w:trPr>
        <w:tc>
          <w:tcPr>
            <w:tcW w:type="dxa" w:w="2721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keepNext/>
            </w:pPr>
            <w:r/>
            <w:r>
              <w:rPr>
                <w:rFonts w:ascii="Microsoft YaHei" w:hAnsi="Microsoft YaHei" w:eastAsia="Microsoft YaHei"/>
                <w:sz w:val="18"/>
              </w:rPr>
              <w:t>data/</w:t>
            </w:r>
          </w:p>
        </w:tc>
        <w:tc>
          <w:tcPr>
            <w:tcW w:type="dxa" w:w="6520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keepNext/>
            </w:pPr>
            <w:r/>
            <w:r>
              <w:rPr>
                <w:rFonts w:ascii="Microsoft YaHei" w:hAnsi="Microsoft YaHei" w:eastAsia="Microsoft YaHei"/>
                <w:sz w:val="18"/>
              </w:rPr>
              <w:t>题库、词表、错题本、打卡、缓存、断点。整个目录就是你的学习记录。</w:t>
            </w:r>
          </w:p>
        </w:tc>
      </w:tr>
      <w:tr>
        <w:trPr>
          <w:cantSplit/>
        </w:trPr>
        <w:tc>
          <w:tcPr>
            <w:tcW w:type="dxa" w:w="2721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keepNext/>
            </w:pPr>
            <w:r/>
            <w:r>
              <w:rPr>
                <w:rFonts w:ascii="Microsoft YaHei" w:hAnsi="Microsoft YaHei" w:eastAsia="Microsoft YaHei"/>
                <w:sz w:val="18"/>
              </w:rPr>
              <w:t>library/source_audio/</w:t>
            </w:r>
          </w:p>
        </w:tc>
        <w:tc>
          <w:tcPr>
            <w:tcW w:type="dxa" w:w="6520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keepNext/>
            </w:pPr>
            <w:r/>
            <w:r>
              <w:rPr>
                <w:rFonts w:ascii="Microsoft YaHei" w:hAnsi="Microsoft YaHei" w:eastAsia="Microsoft YaHei"/>
                <w:sz w:val="18"/>
              </w:rPr>
              <w:t>你放原始听力素材的地方。程序不会删除这里。</w:t>
            </w:r>
          </w:p>
        </w:tc>
      </w:tr>
      <w:tr>
        <w:trPr>
          <w:cantSplit/>
        </w:trPr>
        <w:tc>
          <w:tcPr>
            <w:tcW w:type="dxa" w:w="2721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keepNext/>
            </w:pPr>
            <w:r/>
            <w:r>
              <w:rPr>
                <w:rFonts w:ascii="Microsoft YaHei" w:hAnsi="Microsoft YaHei" w:eastAsia="Microsoft YaHei"/>
                <w:sz w:val="18"/>
              </w:rPr>
              <w:t>library/audio/</w:t>
            </w:r>
          </w:p>
        </w:tc>
        <w:tc>
          <w:tcPr>
            <w:tcW w:type="dxa" w:w="6520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keepNext/>
            </w:pPr>
            <w:r/>
            <w:r>
              <w:rPr>
                <w:rFonts w:ascii="Microsoft YaHei" w:hAnsi="Microsoft YaHei" w:eastAsia="Microsoft YaHei"/>
                <w:sz w:val="18"/>
              </w:rPr>
              <w:t>整理后的 Section 音频和 index.json。</w:t>
            </w:r>
          </w:p>
        </w:tc>
      </w:tr>
      <w:tr>
        <w:trPr>
          <w:cantSplit/>
        </w:trPr>
        <w:tc>
          <w:tcPr>
            <w:tcW w:type="dxa" w:w="2721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keepNext/>
            </w:pPr>
            <w:r/>
            <w:r>
              <w:rPr>
                <w:rFonts w:ascii="Microsoft YaHei" w:hAnsi="Microsoft YaHei" w:eastAsia="Microsoft YaHei"/>
                <w:sz w:val="18"/>
              </w:rPr>
              <w:t>docs/</w:t>
            </w:r>
          </w:p>
        </w:tc>
        <w:tc>
          <w:tcPr>
            <w:tcW w:type="dxa" w:w="6520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keepNext/>
            </w:pPr>
            <w:r/>
            <w:r>
              <w:rPr>
                <w:rFonts w:ascii="Microsoft YaHei" w:hAnsi="Microsoft YaHei" w:eastAsia="Microsoft YaHei"/>
                <w:sz w:val="18"/>
              </w:rPr>
              <w:t>使用说明、数据来源、LLM 封装说明、90 天路线。</w:t>
            </w:r>
          </w:p>
        </w:tc>
      </w:tr>
      <w:tr>
        <w:trPr>
          <w:cantSplit/>
        </w:trPr>
        <w:tc>
          <w:tcPr>
            <w:tcW w:type="dxa" w:w="2721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keepNext/>
            </w:pPr>
            <w:r/>
            <w:r>
              <w:rPr>
                <w:rFonts w:ascii="Microsoft YaHei" w:hAnsi="Microsoft YaHei" w:eastAsia="Microsoft YaHei"/>
                <w:sz w:val="18"/>
              </w:rPr>
              <w:t>tests/</w:t>
            </w:r>
          </w:p>
        </w:tc>
        <w:tc>
          <w:tcPr>
            <w:tcW w:type="dxa" w:w="6520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keepNext/>
            </w:pPr>
            <w:r/>
            <w:r>
              <w:rPr>
                <w:rFonts w:ascii="Microsoft YaHei" w:hAnsi="Microsoft YaHei" w:eastAsia="Microsoft YaHei"/>
                <w:sz w:val="18"/>
              </w:rPr>
              <w:t>离线测试；普通学习不需要运行。</w:t>
            </w:r>
          </w:p>
        </w:tc>
      </w:tr>
      <w:tr>
        <w:trPr>
          <w:cantSplit/>
        </w:trPr>
        <w:tc>
          <w:tcPr>
            <w:tcW w:type="dxa" w:w="2721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tools/</w:t>
            </w:r>
          </w:p>
        </w:tc>
        <w:tc>
          <w:tcPr>
            <w:tcW w:type="dxa" w:w="6520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开发/维护工具，如趣味句预生成。</w:t>
            </w:r>
          </w:p>
        </w:tc>
      </w:tr>
    </w:tbl>
    <w:p>
      <w:pPr>
        <w:pStyle w:val="Heading2"/>
      </w:pPr>
      <w:r>
        <w:t>2.3 启动的两种方式</w:t>
      </w:r>
    </w:p>
    <w:p>
      <w:r>
        <w:rPr>
          <w:rFonts w:ascii="Microsoft YaHei" w:hAnsi="Microsoft YaHei" w:eastAsia="Microsoft YaHei"/>
          <w:b w:val="0"/>
        </w:rPr>
        <w:t>方式一：双击 RUN.bat。</w:t>
      </w:r>
    </w:p>
    <w:p>
      <w:r>
        <w:rPr>
          <w:rFonts w:ascii="Microsoft YaHei" w:hAnsi="Microsoft YaHei" w:eastAsia="Microsoft YaHei"/>
          <w:b w:val="0"/>
        </w:rPr>
        <w:t>方式二：在文件夹空白处按住 Shift 右键，选择“在此处打开 PowerShell 窗口”，运行：</w:t>
      </w:r>
    </w:p>
    <w:p>
      <w:pPr>
        <w:spacing w:before="60" w:after="100"/>
        <w:ind w:left="283" w:right="170"/>
        <w:shd w:fill="F3F0E7"/>
      </w:pPr>
      <w:r>
        <w:rPr>
          <w:rFonts w:ascii="Consolas" w:hAnsi="Consolas" w:eastAsia="Microsoft YaHei"/>
          <w:color w:val="373737"/>
          <w:sz w:val="18"/>
        </w:rPr>
        <w:t>powershell -NoProfile -ExecutionPolicy Bypass -File .\main.ps1</w:t>
      </w:r>
    </w:p>
    <w:p>
      <w:r>
        <w:rPr>
          <w:rFonts w:ascii="Microsoft YaHei" w:hAnsi="Microsoft YaHei" w:eastAsia="Microsoft YaHei"/>
          <w:b w:val="0"/>
        </w:rPr>
        <w:t>如果 Windows 提示“无法加载文件，因为在此系统上禁止运行脚本”，不用改全局执行策略，继续用 RUN.bat 即可；它已经带了 Bypass。</w:t>
      </w:r>
    </w:p>
    <w:p>
      <w:r>
        <w:rPr>
          <w:rFonts w:ascii="Microsoft YaHei" w:hAnsi="Microsoft YaHei" w:eastAsia="Microsoft YaHei"/>
          <w:b w:val="0"/>
        </w:rPr>
        <w:t>如果文件是从网上下载后被 Windows 标记，先在文件夹里运行一次：</w:t>
      </w:r>
    </w:p>
    <w:p>
      <w:pPr>
        <w:spacing w:before="60" w:after="100"/>
        <w:ind w:left="283" w:right="170"/>
        <w:shd w:fill="F3F0E7"/>
      </w:pPr>
      <w:r>
        <w:rPr>
          <w:rFonts w:ascii="Consolas" w:hAnsi="Consolas" w:eastAsia="Microsoft YaHei"/>
          <w:color w:val="373737"/>
          <w:sz w:val="18"/>
        </w:rPr>
        <w:t>Get-ChildItem -Recurse | Unblock-File</w:t>
      </w:r>
    </w:p>
    <w:p>
      <w:pPr>
        <w:pStyle w:val="Heading1"/>
      </w:pPr>
      <w:r>
        <w:t>3. 第一次运行必须做的事</w:t>
      </w:r>
    </w:p>
    <w:p>
      <w:pPr>
        <w:pStyle w:val="Heading2"/>
      </w:pPr>
      <w:r>
        <w:t>3.1 检查环境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cantSplit/>
          <w:tblHeader/>
        </w:trPr>
        <w:tc>
          <w:tcPr>
            <w:tcW w:type="dxa" w:w="2041"/>
            <w:shd w:fill="1F6F5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keepNext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3515"/>
            <w:shd w:fill="1F6F5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keepNext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要求</w:t>
            </w:r>
          </w:p>
        </w:tc>
        <w:tc>
          <w:tcPr>
            <w:tcW w:type="dxa" w:w="3685"/>
            <w:shd w:fill="1F6F5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keepNext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没有会怎样</w:t>
            </w:r>
          </w:p>
        </w:tc>
      </w:tr>
      <w:tr>
        <w:trPr>
          <w:cantSplit/>
        </w:trPr>
        <w:tc>
          <w:tcPr>
            <w:tcW w:type="dxa" w:w="2041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keepNext/>
            </w:pPr>
            <w:r/>
            <w:r>
              <w:rPr>
                <w:rFonts w:ascii="Microsoft YaHei" w:hAnsi="Microsoft YaHei" w:eastAsia="Microsoft YaHei"/>
                <w:sz w:val="18"/>
              </w:rPr>
              <w:t>Windows</w:t>
            </w:r>
          </w:p>
        </w:tc>
        <w:tc>
          <w:tcPr>
            <w:tcW w:type="dxa" w:w="3515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keepNext/>
            </w:pPr>
            <w:r/>
            <w:r>
              <w:rPr>
                <w:rFonts w:ascii="Microsoft YaHei" w:hAnsi="Microsoft YaHei" w:eastAsia="Microsoft YaHei"/>
                <w:sz w:val="18"/>
              </w:rPr>
              <w:t>Windows 10 / 11</w:t>
            </w:r>
          </w:p>
        </w:tc>
        <w:tc>
          <w:tcPr>
            <w:tcW w:type="dxa" w:w="3685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keepNext/>
            </w:pPr>
            <w:r/>
            <w:r>
              <w:rPr>
                <w:rFonts w:ascii="Microsoft YaHei" w:hAnsi="Microsoft YaHei" w:eastAsia="Microsoft YaHei"/>
                <w:sz w:val="18"/>
              </w:rPr>
              <w:t>无法运行 WinForms 界面。</w:t>
            </w:r>
          </w:p>
        </w:tc>
      </w:tr>
      <w:tr>
        <w:trPr>
          <w:cantSplit/>
        </w:trPr>
        <w:tc>
          <w:tcPr>
            <w:tcW w:type="dxa" w:w="2041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keepNext/>
            </w:pPr>
            <w:r/>
            <w:r>
              <w:rPr>
                <w:rFonts w:ascii="Microsoft YaHei" w:hAnsi="Microsoft YaHei" w:eastAsia="Microsoft YaHei"/>
                <w:sz w:val="18"/>
              </w:rPr>
              <w:t>PowerShell</w:t>
            </w:r>
          </w:p>
        </w:tc>
        <w:tc>
          <w:tcPr>
            <w:tcW w:type="dxa" w:w="3515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keepNext/>
            </w:pPr>
            <w:r/>
            <w:r>
              <w:rPr>
                <w:rFonts w:ascii="Microsoft YaHei" w:hAnsi="Microsoft YaHei" w:eastAsia="Microsoft YaHei"/>
                <w:sz w:val="18"/>
              </w:rPr>
              <w:t>Windows PowerShell 5.1 或 PowerShell 7</w:t>
            </w:r>
          </w:p>
        </w:tc>
        <w:tc>
          <w:tcPr>
            <w:tcW w:type="dxa" w:w="3685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keepNext/>
            </w:pPr>
            <w:r/>
            <w:r>
              <w:rPr>
                <w:rFonts w:ascii="Microsoft YaHei" w:hAnsi="Microsoft YaHei" w:eastAsia="Microsoft YaHei"/>
                <w:sz w:val="18"/>
              </w:rPr>
              <w:t>RUN.bat 会优先找 pwsh，再退到 powershell。</w:t>
            </w:r>
          </w:p>
        </w:tc>
      </w:tr>
      <w:tr>
        <w:trPr>
          <w:cantSplit/>
        </w:trPr>
        <w:tc>
          <w:tcPr>
            <w:tcW w:type="dxa" w:w="2041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keepNext/>
            </w:pPr>
            <w:r/>
            <w:r>
              <w:rPr>
                <w:rFonts w:ascii="Microsoft YaHei" w:hAnsi="Microsoft YaHei" w:eastAsia="Microsoft YaHei"/>
                <w:sz w:val="18"/>
              </w:rPr>
              <w:t>DeepSeek Key</w:t>
            </w:r>
          </w:p>
        </w:tc>
        <w:tc>
          <w:tcPr>
            <w:tcW w:type="dxa" w:w="3515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keepNext/>
            </w:pPr>
            <w:r/>
            <w:r>
              <w:rPr>
                <w:rFonts w:ascii="Microsoft YaHei" w:hAnsi="Microsoft YaHei" w:eastAsia="Microsoft YaHei"/>
                <w:sz w:val="18"/>
              </w:rPr>
              <w:t>可选；环境变量 DEEPSEEK_API_KEY</w:t>
            </w:r>
          </w:p>
        </w:tc>
        <w:tc>
          <w:tcPr>
            <w:tcW w:type="dxa" w:w="3685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keepNext/>
            </w:pPr>
            <w:r/>
            <w:r>
              <w:rPr>
                <w:rFonts w:ascii="Microsoft YaHei" w:hAnsi="Microsoft YaHei" w:eastAsia="Microsoft YaHei"/>
                <w:sz w:val="18"/>
              </w:rPr>
              <w:t>仍可学单词/刷题，但 AI 评估、讲解、周画像会跳过或本地降级。</w:t>
            </w:r>
          </w:p>
        </w:tc>
      </w:tr>
      <w:tr>
        <w:trPr>
          <w:cantSplit/>
        </w:trPr>
        <w:tc>
          <w:tcPr>
            <w:tcW w:type="dxa" w:w="2041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keepNext/>
            </w:pPr>
            <w:r/>
            <w:r>
              <w:rPr>
                <w:rFonts w:ascii="Microsoft YaHei" w:hAnsi="Microsoft YaHei" w:eastAsia="Microsoft YaHei"/>
                <w:sz w:val="18"/>
              </w:rPr>
              <w:t>ffmpeg</w:t>
            </w:r>
          </w:p>
        </w:tc>
        <w:tc>
          <w:tcPr>
            <w:tcW w:type="dxa" w:w="3515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keepNext/>
            </w:pPr>
            <w:r/>
            <w:r>
              <w:rPr>
                <w:rFonts w:ascii="Microsoft YaHei" w:hAnsi="Microsoft YaHei" w:eastAsia="Microsoft YaHei"/>
                <w:sz w:val="18"/>
              </w:rPr>
              <w:t>可选；整理整卷听力时需要</w:t>
            </w:r>
          </w:p>
        </w:tc>
        <w:tc>
          <w:tcPr>
            <w:tcW w:type="dxa" w:w="3685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keepNext/>
            </w:pPr>
            <w:r/>
            <w:r>
              <w:rPr>
                <w:rFonts w:ascii="Microsoft YaHei" w:hAnsi="Microsoft YaHei" w:eastAsia="Microsoft YaHei"/>
                <w:sz w:val="18"/>
              </w:rPr>
              <w:t>已分 Section 的文件仍可复制归类，但整卷不能切分。</w:t>
            </w:r>
          </w:p>
        </w:tc>
      </w:tr>
      <w:tr>
        <w:trPr>
          <w:cantSplit/>
        </w:trPr>
        <w:tc>
          <w:tcPr>
            <w:tcW w:type="dxa" w:w="2041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PotPlayer</w:t>
            </w:r>
          </w:p>
        </w:tc>
        <w:tc>
          <w:tcPr>
            <w:tcW w:type="dxa" w:w="3515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可选；播放听力时需要</w:t>
            </w:r>
          </w:p>
        </w:tc>
        <w:tc>
          <w:tcPr>
            <w:tcW w:type="dxa" w:w="3685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听力题会无法播放，可先做阅读/单词。</w:t>
            </w:r>
          </w:p>
        </w:tc>
      </w:tr>
    </w:tbl>
    <w:p>
      <w:pPr>
        <w:pStyle w:val="Heading2"/>
      </w:pPr>
      <w:r>
        <w:t>3.2 设置 DeepSeek Key（可选）</w:t>
      </w:r>
    </w:p>
    <w:p>
      <w:r>
        <w:rPr>
          <w:rFonts w:ascii="Microsoft YaHei" w:hAnsi="Microsoft YaHei" w:eastAsia="Microsoft YaHei"/>
          <w:b w:val="0"/>
        </w:rPr>
        <w:t>打开 PowerShell，运行：</w:t>
      </w:r>
    </w:p>
    <w:p>
      <w:pPr>
        <w:spacing w:before="60" w:after="100"/>
        <w:ind w:left="283" w:right="170"/>
        <w:shd w:fill="F3F0E7"/>
      </w:pPr>
      <w:r>
        <w:rPr>
          <w:rFonts w:ascii="Consolas" w:hAnsi="Consolas" w:eastAsia="Microsoft YaHei"/>
          <w:color w:val="373737"/>
          <w:sz w:val="18"/>
        </w:rPr>
        <w:t>setx DEEPSEEK_API_KEY "你的Key"</w:t>
      </w:r>
    </w:p>
    <w:p>
      <w:r>
        <w:rPr>
          <w:rFonts w:ascii="Microsoft YaHei" w:hAnsi="Microsoft YaHei" w:eastAsia="Microsoft YaHei"/>
          <w:b w:val="0"/>
        </w:rPr>
        <w:t>然后关掉 PowerShell 和程序，重新打开。程序只从环境变量读取 Key，不会写进 config、日志或提示词。</w:t>
      </w:r>
    </w:p>
    <w:p>
      <w:r>
        <w:rPr>
          <w:rFonts w:ascii="Microsoft YaHei" w:hAnsi="Microsoft YaHei" w:eastAsia="Microsoft YaHei"/>
          <w:b w:val="0"/>
        </w:rPr>
        <w:t>不要这样做：不要把 Key 写进 config.json；不要截图分享带 Key 的窗口；不要把 Key 发到 GitHub。</w:t>
      </w:r>
    </w:p>
    <w:p>
      <w:r>
        <w:rPr>
          <w:rFonts w:ascii="Microsoft YaHei" w:hAnsi="Microsoft YaHei" w:eastAsia="Microsoft YaHei"/>
          <w:b w:val="0"/>
        </w:rPr>
        <w:t>如果暂时没有 Key：直接跳过，程序会用本地判断继续。单词的英译中、英文拼写和句子都会尽量本地判断；刷题理由质量会显示“未评估”。</w:t>
      </w:r>
    </w:p>
    <w:p>
      <w:pPr>
        <w:pStyle w:val="Heading2"/>
      </w:pPr>
      <w:r>
        <w:t>3.3 听力工具（可选）</w:t>
      </w:r>
    </w:p>
    <w:p>
      <w:r>
        <w:rPr>
          <w:rFonts w:ascii="Microsoft YaHei" w:hAnsi="Microsoft YaHei" w:eastAsia="Microsoft YaHei"/>
          <w:b w:val="0"/>
        </w:rPr>
        <w:t>安装 ffmpeg，并确保在 PowerShell 运行 ffmpeg -version 有输出。需要播放时再安装 PotPlayer；程序会自动找常见安装路径，也可以在 config.json 的 listening.potPlayer 填完整路径。</w:t>
      </w:r>
    </w:p>
    <w:p>
      <w:pPr>
        <w:pStyle w:val="Heading2"/>
      </w:pPr>
      <w:r>
        <w:t>3.4 入门微课与 3 题小测</w:t>
      </w:r>
    </w:p>
    <w:p>
      <w:r>
        <w:rPr>
          <w:rFonts w:ascii="Microsoft YaHei" w:hAnsi="Microsoft YaHei" w:eastAsia="Microsoft YaHei"/>
          <w:b w:val="0"/>
        </w:rPr>
        <w:t>第一次打开会强制进入 5—8 分钟微课，共 5 页：</w:t>
      </w:r>
    </w:p>
    <w:p>
      <w:pPr>
        <w:spacing w:after="60"/>
        <w:ind w:left="425" w:hanging="369"/>
      </w:pPr>
      <w:r>
        <w:rPr>
          <w:rFonts w:ascii="Microsoft YaHei" w:hAnsi="Microsoft YaHei" w:eastAsia="Microsoft YaHei"/>
        </w:rPr>
        <w:t>1. 四级整卷分值、听力和阅读合计 70%。</w:t>
      </w:r>
    </w:p>
    <w:p>
      <w:pPr>
        <w:spacing w:after="60"/>
        <w:ind w:left="425" w:hanging="369"/>
      </w:pPr>
      <w:r>
        <w:rPr>
          <w:rFonts w:ascii="Microsoft YaHei" w:hAnsi="Microsoft YaHei" w:eastAsia="Microsoft YaHei"/>
        </w:rPr>
        <w:t>2. 听力内部：篇章题 14.2 分，是新闻/长对话的两倍。</w:t>
      </w:r>
    </w:p>
    <w:p>
      <w:pPr>
        <w:spacing w:after="60"/>
        <w:ind w:left="425" w:hanging="369"/>
      </w:pPr>
      <w:r>
        <w:rPr>
          <w:rFonts w:ascii="Microsoft YaHei" w:hAnsi="Microsoft YaHei" w:eastAsia="Microsoft YaHei"/>
        </w:rPr>
        <w:t>3. 阅读内部：仔细阅读 14.2 分，选词填空 3.55 分；先做仔细阅读。</w:t>
      </w:r>
    </w:p>
    <w:p>
      <w:pPr>
        <w:spacing w:after="60"/>
        <w:ind w:left="425" w:hanging="369"/>
      </w:pPr>
      <w:r>
        <w:rPr>
          <w:rFonts w:ascii="Microsoft YaHei" w:hAnsi="Microsoft YaHei" w:eastAsia="Microsoft YaHei"/>
        </w:rPr>
        <w:t>4. 写作和翻译各 106.5 分，靠框架和少错误稳分。</w:t>
      </w:r>
    </w:p>
    <w:p>
      <w:pPr>
        <w:spacing w:after="60"/>
        <w:ind w:left="425" w:hanging="369"/>
      </w:pPr>
      <w:r>
        <w:rPr>
          <w:rFonts w:ascii="Microsoft YaHei" w:hAnsi="Microsoft YaHei" w:eastAsia="Microsoft YaHei"/>
        </w:rPr>
        <w:t>5. 整场时间轴：写作 → 听力 → 仔细阅读 → 翻译 → 匹配 → 选词。</w:t>
      </w:r>
    </w:p>
    <w:p>
      <w:r>
        <w:rPr>
          <w:rFonts w:ascii="Microsoft YaHei" w:hAnsi="Microsoft YaHei" w:eastAsia="Microsoft YaHei"/>
          <w:b w:val="0"/>
        </w:rPr>
        <w:t>最后 3 道题全对才能进主菜单。答错会回到对应页面再讲一遍，不扣分。小测不是考试，目的是让你知道“分在哪里”。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FFF2CC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1F6F5C"/>
              </w:rPr>
              <w:t>第一次不要做太多</w:t>
            </w:r>
          </w:p>
          <w:p>
            <w:r>
              <w:rPr>
                <w:rFonts w:ascii="Microsoft YaHei" w:hAnsi="Microsoft YaHei" w:eastAsia="Microsoft YaHei"/>
                <w:sz w:val="19"/>
              </w:rPr>
              <w:t>完成微课后，今天只点“单词 30 分钟”。不要一上来就刷 20 题；先把“每天坐下来 30 分钟”变成习惯。</w:t>
            </w:r>
          </w:p>
        </w:tc>
      </w:tr>
    </w:tbl>
    <w:p>
      <w:pPr>
        <w:pStyle w:val="Heading1"/>
      </w:pPr>
      <w:r>
        <w:t>4. 首页与五个核心入口</w:t>
      </w:r>
    </w:p>
    <w:p>
      <w:r>
        <w:rPr>
          <w:rFonts w:ascii="Microsoft YaHei" w:hAnsi="Microsoft YaHei" w:eastAsia="Microsoft YaHei"/>
          <w:b w:val="0"/>
        </w:rPr>
        <w:t>左侧是固定导航；中间是内容区。正文使用大字号，按钮较大，所有等待都有进度提示。</w:t>
      </w:r>
    </w:p>
    <w:p>
      <w:pPr>
        <w:pStyle w:val="Heading2"/>
      </w:pPr>
      <w:r>
        <w:t>4.1 首页状态</w:t>
      </w:r>
    </w:p>
    <w:p>
      <w:pPr>
        <w:pStyle w:val="ListBullet"/>
      </w:pPr>
      <w:r>
        <w:rPr>
          <w:rFonts w:ascii="Microsoft YaHei" w:hAnsi="Microsoft YaHei" w:eastAsia="Microsoft YaHei"/>
        </w:rPr>
        <w:t>基础打卡：完成单词 30 分钟后打勾。</w:t>
      </w:r>
    </w:p>
    <w:p>
      <w:pPr>
        <w:pStyle w:val="ListBullet"/>
      </w:pPr>
      <w:r>
        <w:rPr>
          <w:rFonts w:ascii="Microsoft YaHei" w:hAnsi="Microsoft YaHei" w:eastAsia="Microsoft YaHei"/>
        </w:rPr>
        <w:t>刷题：完成 20 题后额外打勾。</w:t>
      </w:r>
    </w:p>
    <w:p>
      <w:pPr>
        <w:pStyle w:val="ListBullet"/>
      </w:pPr>
      <w:r>
        <w:rPr>
          <w:rFonts w:ascii="Microsoft YaHei" w:hAnsi="Microsoft YaHei" w:eastAsia="Microsoft YaHei"/>
        </w:rPr>
        <w:t>连续天数：按基础打卡计算；连续 7/14/30 天会给一句简短鼓励。</w:t>
      </w:r>
    </w:p>
    <w:p>
      <w:pPr>
        <w:pStyle w:val="ListBullet"/>
      </w:pPr>
      <w:r>
        <w:rPr>
          <w:rFonts w:ascii="Microsoft YaHei" w:hAnsi="Microsoft YaHei" w:eastAsia="Microsoft YaHei"/>
        </w:rPr>
        <w:t>未设置 Key 时，首页会出现黄色提示；不影响听课、单词和本地刷题。</w:t>
      </w:r>
    </w:p>
    <w:p>
      <w:pPr>
        <w:pStyle w:val="Heading2"/>
      </w:pPr>
      <w:r>
        <w:t>4.2 导航入口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/>
          <w:tblHeader/>
        </w:trPr>
        <w:tc>
          <w:tcPr>
            <w:tcW w:type="dxa" w:w="2551"/>
            <w:shd w:fill="1F6F5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keepNext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入口</w:t>
            </w:r>
          </w:p>
        </w:tc>
        <w:tc>
          <w:tcPr>
            <w:tcW w:type="dxa" w:w="6690"/>
            <w:shd w:fill="1F6F5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keepNext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什么时候用</w:t>
            </w:r>
          </w:p>
        </w:tc>
      </w:tr>
      <w:tr>
        <w:trPr>
          <w:cantSplit/>
        </w:trPr>
        <w:tc>
          <w:tcPr>
            <w:tcW w:type="dxa" w:w="2551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keepNext/>
            </w:pPr>
            <w:r/>
            <w:r>
              <w:rPr>
                <w:rFonts w:ascii="Microsoft YaHei" w:hAnsi="Microsoft YaHei" w:eastAsia="Microsoft YaHei"/>
                <w:sz w:val="18"/>
              </w:rPr>
              <w:t>单词 30 分钟</w:t>
            </w:r>
          </w:p>
        </w:tc>
        <w:tc>
          <w:tcPr>
            <w:tcW w:type="dxa" w:w="6690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keepNext/>
            </w:pPr>
            <w:r/>
            <w:r>
              <w:rPr>
                <w:rFonts w:ascii="Microsoft YaHei" w:hAnsi="Microsoft YaHei" w:eastAsia="Microsoft YaHei"/>
                <w:sz w:val="18"/>
              </w:rPr>
              <w:t>每天优先做。会创建/恢复当天单词任务。</w:t>
            </w:r>
          </w:p>
        </w:tc>
      </w:tr>
      <w:tr>
        <w:trPr>
          <w:cantSplit/>
        </w:trPr>
        <w:tc>
          <w:tcPr>
            <w:tcW w:type="dxa" w:w="2551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keepNext/>
            </w:pPr>
            <w:r/>
            <w:r>
              <w:rPr>
                <w:rFonts w:ascii="Microsoft YaHei" w:hAnsi="Microsoft YaHei" w:eastAsia="Microsoft YaHei"/>
                <w:sz w:val="18"/>
              </w:rPr>
              <w:t>20 题刷题</w:t>
            </w:r>
          </w:p>
        </w:tc>
        <w:tc>
          <w:tcPr>
            <w:tcW w:type="dxa" w:w="6690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keepNext/>
            </w:pPr>
            <w:r/>
            <w:r>
              <w:rPr>
                <w:rFonts w:ascii="Microsoft YaHei" w:hAnsi="Microsoft YaHei" w:eastAsia="Microsoft YaHei"/>
                <w:sz w:val="18"/>
              </w:rPr>
              <w:t>有余力时做。每次 20 题、30 分钟。</w:t>
            </w:r>
          </w:p>
        </w:tc>
      </w:tr>
      <w:tr>
        <w:trPr>
          <w:cantSplit/>
        </w:trPr>
        <w:tc>
          <w:tcPr>
            <w:tcW w:type="dxa" w:w="2551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keepNext/>
            </w:pPr>
            <w:r/>
            <w:r>
              <w:rPr>
                <w:rFonts w:ascii="Microsoft YaHei" w:hAnsi="Microsoft YaHei" w:eastAsia="Microsoft YaHei"/>
                <w:sz w:val="18"/>
              </w:rPr>
              <w:t>打卡月历</w:t>
            </w:r>
          </w:p>
        </w:tc>
        <w:tc>
          <w:tcPr>
            <w:tcW w:type="dxa" w:w="6690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keepNext/>
            </w:pPr>
            <w:r/>
            <w:r>
              <w:rPr>
                <w:rFonts w:ascii="Microsoft YaHei" w:hAnsi="Microsoft YaHei" w:eastAsia="Microsoft YaHei"/>
                <w:sz w:val="18"/>
              </w:rPr>
              <w:t>看哪天完成、连续天数、周错题画像。</w:t>
            </w:r>
          </w:p>
        </w:tc>
      </w:tr>
      <w:tr>
        <w:trPr>
          <w:cantSplit/>
        </w:trPr>
        <w:tc>
          <w:tcPr>
            <w:tcW w:type="dxa" w:w="2551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keepNext/>
            </w:pPr>
            <w:r/>
            <w:r>
              <w:rPr>
                <w:rFonts w:ascii="Microsoft YaHei" w:hAnsi="Microsoft YaHei" w:eastAsia="Microsoft YaHei"/>
                <w:sz w:val="18"/>
              </w:rPr>
              <w:t>题库导入</w:t>
            </w:r>
          </w:p>
        </w:tc>
        <w:tc>
          <w:tcPr>
            <w:tcW w:type="dxa" w:w="6690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keepNext/>
            </w:pPr>
            <w:r/>
            <w:r>
              <w:rPr>
                <w:rFonts w:ascii="Microsoft YaHei" w:hAnsi="Microsoft YaHei" w:eastAsia="Microsoft YaHei"/>
                <w:sz w:val="18"/>
              </w:rPr>
              <w:t>换题库、追加题、查看缺口报告时用。</w:t>
            </w:r>
          </w:p>
        </w:tc>
      </w:tr>
      <w:tr>
        <w:trPr>
          <w:cantSplit/>
        </w:trPr>
        <w:tc>
          <w:tcPr>
            <w:tcW w:type="dxa" w:w="2551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keepNext/>
            </w:pPr>
            <w:r/>
            <w:r>
              <w:rPr>
                <w:rFonts w:ascii="Microsoft YaHei" w:hAnsi="Microsoft YaHei" w:eastAsia="Microsoft YaHei"/>
                <w:sz w:val="18"/>
              </w:rPr>
              <w:t>听力整理</w:t>
            </w:r>
          </w:p>
        </w:tc>
        <w:tc>
          <w:tcPr>
            <w:tcW w:type="dxa" w:w="6690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keepNext/>
            </w:pPr>
            <w:r/>
            <w:r>
              <w:rPr>
                <w:rFonts w:ascii="Microsoft YaHei" w:hAnsi="Microsoft YaHei" w:eastAsia="Microsoft YaHei"/>
                <w:sz w:val="18"/>
              </w:rPr>
              <w:t>把原始音频按 Section 归类，或按时间点切整卷。</w:t>
            </w:r>
          </w:p>
        </w:tc>
      </w:tr>
      <w:tr>
        <w:trPr>
          <w:cantSplit/>
        </w:trPr>
        <w:tc>
          <w:tcPr>
            <w:tcW w:type="dxa" w:w="2551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keepNext/>
            </w:pPr>
            <w:r/>
            <w:r>
              <w:rPr>
                <w:rFonts w:ascii="Microsoft YaHei" w:hAnsi="Microsoft YaHei" w:eastAsia="Microsoft YaHei"/>
                <w:sz w:val="18"/>
              </w:rPr>
              <w:t>入门微课</w:t>
            </w:r>
          </w:p>
        </w:tc>
        <w:tc>
          <w:tcPr>
            <w:tcW w:type="dxa" w:w="6690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keepNext/>
            </w:pPr>
            <w:r/>
            <w:r>
              <w:rPr>
                <w:rFonts w:ascii="Microsoft YaHei" w:hAnsi="Microsoft YaHei" w:eastAsia="Microsoft YaHei"/>
                <w:sz w:val="18"/>
              </w:rPr>
              <w:t>重看分值结构；可从设置页再次进入。</w:t>
            </w:r>
          </w:p>
        </w:tc>
      </w:tr>
      <w:tr>
        <w:trPr>
          <w:cantSplit/>
        </w:trPr>
        <w:tc>
          <w:tcPr>
            <w:tcW w:type="dxa" w:w="2551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设置与诊断</w:t>
            </w:r>
          </w:p>
        </w:tc>
        <w:tc>
          <w:tcPr>
            <w:tcW w:type="dxa" w:w="6690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看 API Key 是否存在、ffmpeg/PotPlayer 路径、今日调用次数。</w:t>
            </w:r>
          </w:p>
        </w:tc>
      </w:tr>
    </w:tbl>
    <w:p>
      <w:pPr>
        <w:pStyle w:val="Heading2"/>
      </w:pPr>
      <w:r>
        <w:t>4.3 断点与退出</w:t>
      </w:r>
    </w:p>
    <w:p>
      <w:r>
        <w:rPr>
          <w:rFonts w:ascii="Microsoft YaHei" w:hAnsi="Microsoft YaHei" w:eastAsia="Microsoft YaHei"/>
          <w:b w:val="0"/>
        </w:rPr>
        <w:t>单词和刷题都会自动保存断点。点“保存并退出”或直接关窗口，下一次进入会从当前词/当前题继续。退出时会清掉当天临时听力。</w:t>
      </w:r>
    </w:p>
    <w:p>
      <w:r>
        <w:rPr>
          <w:rFonts w:ascii="Microsoft YaHei" w:hAnsi="Microsoft YaHei" w:eastAsia="Microsoft YaHei"/>
          <w:b w:val="0"/>
        </w:rPr>
        <w:t>如果今天是第一次打开，并且没完成微课，左侧其他入口会被禁用，避免绕过入门课。</w:t>
      </w:r>
    </w:p>
    <w:p>
      <w:pPr>
        <w:pStyle w:val="Heading2"/>
      </w:pPr>
      <w:r>
        <w:t>4.4 窗口、字号和滚动</w:t>
      </w:r>
    </w:p>
    <w:p>
      <w:r>
        <w:rPr>
          <w:rFonts w:ascii="Microsoft YaHei" w:hAnsi="Microsoft YaHei" w:eastAsia="Microsoft YaHei"/>
          <w:b w:val="0"/>
        </w:rPr>
        <w:t>默认窗口约 1400×940，并会自动限制在当前屏幕工作区内。页面标题 30pt、卡片标题 21pt、正文 15—18pt、注释 12—14pt；标题和正文不再一个大小。</w:t>
      </w:r>
    </w:p>
    <w:p>
      <w:r>
        <w:rPr>
          <w:rFonts w:ascii="Microsoft YaHei" w:hAnsi="Microsoft YaHei" w:eastAsia="Microsoft YaHei"/>
          <w:b w:val="0"/>
        </w:rPr>
        <w:t>翻页、下一题、提交反馈后会自动回到内容顶部；内容比窗口高时用右侧滚动条。若屏幕较小，窗口会缩小，文字会自动换行而不是互相盖住。</w:t>
      </w:r>
    </w:p>
    <w:p>
      <w:r>
        <w:rPr>
          <w:rFonts w:ascii="Microsoft YaHei" w:hAnsi="Microsoft YaHei" w:eastAsia="Microsoft YaHei"/>
          <w:b w:val="0"/>
        </w:rPr>
        <w:t>本版不再强制 Per-Monitor DPI；在 150%/200% 缩放下由 Windows 整体缩放窗口，避免“字体放大了、坐标没放大”造成的文字堆叠。</w:t>
        <w:br/>
        <w:t>阅读窗、逐词讲解窗按屏幕工作区自动收缩，顶部按钮和正文分成独立行，正文有边距、自动换行和垂直滚动条，不会压到标题栏。</w:t>
        <w:br/>
        <w:t>每次打开程序会显示可关闭的“学习进度提醒”弹窗，带大肥鱼图片，可直接保存进度或打开 data 文件夹。</w:t>
      </w:r>
    </w:p>
    <w:p>
      <w:pPr>
        <w:pStyle w:val="Heading2"/>
      </w:pPr>
      <w:r>
        <w:t>4.5 大肥鱼出现在哪里</w:t>
      </w:r>
    </w:p>
    <w:p>
      <w:r>
        <w:rPr>
          <w:rFonts w:ascii="Microsoft YaHei" w:hAnsi="Microsoft YaHei" w:eastAsia="Microsoft YaHei"/>
          <w:b w:val="0"/>
        </w:rPr>
        <w:t>左侧栏固定显示大肥鱼的 Q 版头像和“今天也一起学吧”；下方是夜景全身立绘。答题正确/错误反馈、加载进度窗会换用不同表情。图片占用独立留白，不覆盖题干、选项和按钮。</w:t>
      </w:r>
    </w:p>
    <w:p>
      <w:r>
        <w:rPr>
          <w:rFonts w:ascii="Microsoft YaHei" w:hAnsi="Microsoft YaHei" w:eastAsia="Microsoft YaHei"/>
          <w:b w:val="0"/>
        </w:rPr>
        <w:t>配色使用 DeepSeek 经典蓝 #4D6BFE、深蓝 #1B2A6B、浅蓝白 #F0F5FF，辅以珊瑚色和星光金。形象只用你提供的 6 张图裁切，不是项目生成，也不是抓取网络素材；详见 docs/MASCOT.md 和 MASCOT_LICENSE.md。</w:t>
      </w:r>
    </w:p>
    <w:p>
      <w:pPr>
        <w:pStyle w:val="Heading1"/>
      </w:pPr>
      <w:r>
        <w:t>5. 单词 30 分钟：一步一步操作</w:t>
      </w:r>
    </w:p>
    <w:p>
      <w:pPr>
        <w:pStyle w:val="Heading2"/>
      </w:pPr>
      <w:r>
        <w:t>5.1 开始前</w:t>
      </w:r>
    </w:p>
    <w:p>
      <w:r>
        <w:rPr>
          <w:rFonts w:ascii="Microsoft YaHei" w:hAnsi="Microsoft YaHei" w:eastAsia="Microsoft YaHei"/>
          <w:b w:val="0"/>
        </w:rPr>
        <w:t>点左侧“单词 30 分钟”。程序会在倒计时开始前后做三件事：</w:t>
      </w:r>
    </w:p>
    <w:p>
      <w:pPr>
        <w:spacing w:after="60"/>
        <w:ind w:left="425" w:hanging="369"/>
      </w:pPr>
      <w:r>
        <w:rPr>
          <w:rFonts w:ascii="Microsoft YaHei" w:hAnsi="Microsoft YaHei" w:eastAsia="Microsoft YaHei"/>
        </w:rPr>
        <w:t>1. 根据你的进度，从 750 个核心词和 750 个认识词中各取约 13 个新词。</w:t>
      </w:r>
    </w:p>
    <w:p>
      <w:pPr>
        <w:spacing w:after="60"/>
        <w:ind w:left="425" w:hanging="369"/>
      </w:pPr>
      <w:r>
        <w:rPr>
          <w:rFonts w:ascii="Microsoft YaHei" w:hAnsi="Microsoft YaHei" w:eastAsia="Microsoft YaHei"/>
        </w:rPr>
        <w:t>2. 把昨天/更早到期的错词加入复习，总词量最多 48 个。</w:t>
      </w:r>
    </w:p>
    <w:p>
      <w:pPr>
        <w:spacing w:after="60"/>
        <w:ind w:left="425" w:hanging="369"/>
      </w:pPr>
      <w:r>
        <w:rPr>
          <w:rFonts w:ascii="Microsoft YaHei" w:hAnsi="Microsoft YaHei" w:eastAsia="Microsoft YaHei"/>
        </w:rPr>
        <w:t>3. 读取今天刷题计划需要的听力，复制到临时工作区。没有听力也不影响单词。</w:t>
      </w:r>
    </w:p>
    <w:p>
      <w:r>
        <w:rPr>
          <w:rFonts w:ascii="Microsoft YaHei" w:hAnsi="Microsoft YaHei" w:eastAsia="Microsoft YaHei"/>
          <w:b w:val="0"/>
        </w:rPr>
        <w:t>计时从创建任务时开始，到 30:00 自动结束；不是“学完再计时”。</w:t>
      </w:r>
    </w:p>
    <w:p>
      <w:pPr>
        <w:pStyle w:val="Heading2"/>
      </w:pPr>
      <w:r>
        <w:t>5.2 每个词的三步</w:t>
      </w:r>
    </w:p>
    <w:p>
      <w:pPr>
        <w:pStyle w:val="Heading3"/>
      </w:pPr>
      <w:r>
        <w:t>第一步：英译中</w:t>
      </w:r>
    </w:p>
    <w:p>
      <w:r>
        <w:rPr>
          <w:rFonts w:ascii="Microsoft YaHei" w:hAnsi="Microsoft YaHei" w:eastAsia="Microsoft YaHei"/>
          <w:b w:val="0"/>
        </w:rPr>
        <w:t>屏幕显示一个英文句子，目标词高亮。你只需要回答“这句话里这个单词是什么意思”，用中文写，不要求拼写。</w:t>
      </w:r>
    </w:p>
    <w:p>
      <w:pPr>
        <w:pStyle w:val="ListBullet"/>
      </w:pPr>
      <w:r>
        <w:rPr>
          <w:rFonts w:ascii="Microsoft YaHei" w:hAnsi="Microsoft YaHei" w:eastAsia="Microsoft YaHei"/>
        </w:rPr>
        <w:t>提交后先本地对照核心释义；明显对上就直接给反馈，不花模型调用。</w:t>
      </w:r>
    </w:p>
    <w:p>
      <w:pPr>
        <w:pStyle w:val="ListBullet"/>
      </w:pPr>
      <w:r>
        <w:rPr>
          <w:rFonts w:ascii="Microsoft YaHei" w:hAnsi="Microsoft YaHei" w:eastAsia="Microsoft YaHei"/>
        </w:rPr>
        <w:t>模糊/不确定时才调用 DeepSeek；没有 Key 或额度用完会降级本地提示。</w:t>
      </w:r>
    </w:p>
    <w:p>
      <w:pPr>
        <w:pStyle w:val="ListBullet"/>
      </w:pPr>
      <w:r>
        <w:rPr>
          <w:rFonts w:ascii="Microsoft YaHei" w:hAnsi="Microsoft YaHei" w:eastAsia="Microsoft YaHei"/>
        </w:rPr>
        <w:t>反馈页显示：英文原句、中文提示/翻译、核心释义、大肥鱼反馈。</w:t>
      </w:r>
    </w:p>
    <w:p>
      <w:pPr>
        <w:pStyle w:val="Heading3"/>
      </w:pPr>
      <w:r>
        <w:t>第二步：中译英（仅核心词）</w:t>
      </w:r>
    </w:p>
    <w:p>
      <w:r>
        <w:rPr>
          <w:rFonts w:ascii="Microsoft YaHei" w:hAnsi="Microsoft YaHei" w:eastAsia="Microsoft YaHei"/>
          <w:b w:val="0"/>
        </w:rPr>
        <w:t>系统显示中文释义，让你写出对应的英文单词或短语。</w:t>
      </w:r>
    </w:p>
    <w:p>
      <w:pPr>
        <w:pStyle w:val="ListBullet"/>
      </w:pPr>
      <w:r>
        <w:rPr>
          <w:rFonts w:ascii="Microsoft YaHei" w:hAnsi="Microsoft YaHei" w:eastAsia="Microsoft YaHei"/>
        </w:rPr>
        <w:t>允许小拼写错误：长度 5 个字母以上容错 1 个字符，9 个字母以上容错 2 个字符。</w:t>
      </w:r>
    </w:p>
    <w:p>
      <w:pPr>
        <w:pStyle w:val="ListBullet"/>
      </w:pPr>
      <w:r>
        <w:rPr>
          <w:rFonts w:ascii="Microsoft YaHei" w:hAnsi="Microsoft YaHei" w:eastAsia="Microsoft YaHei"/>
        </w:rPr>
        <w:t>句子/短语里包含目标词也算对。</w:t>
      </w:r>
    </w:p>
    <w:p>
      <w:pPr>
        <w:pStyle w:val="ListBullet"/>
      </w:pPr>
      <w:r>
        <w:rPr>
          <w:rFonts w:ascii="Microsoft YaHei" w:hAnsi="Microsoft YaHei" w:eastAsia="Microsoft YaHei"/>
        </w:rPr>
        <w:t>这一步默认不调用大模型，节省成本。</w:t>
      </w:r>
    </w:p>
    <w:p>
      <w:pPr>
        <w:pStyle w:val="Heading3"/>
      </w:pPr>
      <w:r>
        <w:t>第三步：造句（仅核心词）</w:t>
      </w:r>
    </w:p>
    <w:p>
      <w:r>
        <w:rPr>
          <w:rFonts w:ascii="Microsoft YaHei" w:hAnsi="Microsoft YaHei" w:eastAsia="Microsoft YaHei"/>
          <w:b w:val="0"/>
        </w:rPr>
        <w:t>用目标词造一个短句，能看出词义即可。</w:t>
      </w:r>
    </w:p>
    <w:p>
      <w:pPr>
        <w:pStyle w:val="ListBullet"/>
      </w:pPr>
      <w:r>
        <w:rPr>
          <w:rFonts w:ascii="Microsoft YaHei" w:hAnsi="Microsoft YaHei" w:eastAsia="Microsoft YaHei"/>
        </w:rPr>
        <w:t>先检查句子是否包含目标词、是否有至少 3 个英文词。</w:t>
      </w:r>
    </w:p>
    <w:p>
      <w:pPr>
        <w:pStyle w:val="ListBullet"/>
      </w:pPr>
      <w:r>
        <w:rPr>
          <w:rFonts w:ascii="Microsoft YaHei" w:hAnsi="Microsoft YaHei" w:eastAsia="Microsoft YaHei"/>
        </w:rPr>
        <w:t>满足基本条件时才调用大模型判断“有没有体现词义”。</w:t>
      </w:r>
    </w:p>
    <w:p>
      <w:pPr>
        <w:pStyle w:val="ListBullet"/>
      </w:pPr>
      <w:r>
        <w:rPr>
          <w:rFonts w:ascii="Microsoft YaHei" w:hAnsi="Microsoft YaHei" w:eastAsia="Microsoft YaHei"/>
        </w:rPr>
        <w:t>没有 Key 时，只要句子包含目标词且长度够，就按通过处理。</w:t>
      </w:r>
    </w:p>
    <w:p>
      <w:pPr>
        <w:pStyle w:val="Heading2"/>
      </w:pPr>
      <w:r>
        <w:t>5.3 单词状态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cantSplit/>
          <w:tblHeader/>
        </w:trPr>
        <w:tc>
          <w:tcPr>
            <w:tcW w:type="dxa" w:w="1814"/>
            <w:shd w:fill="1F6F5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keepNext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状态</w:t>
            </w:r>
          </w:p>
        </w:tc>
        <w:tc>
          <w:tcPr>
            <w:tcW w:type="dxa" w:w="4252"/>
            <w:shd w:fill="1F6F5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keepNext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含义</w:t>
            </w:r>
          </w:p>
        </w:tc>
        <w:tc>
          <w:tcPr>
            <w:tcW w:type="dxa" w:w="2721"/>
            <w:shd w:fill="1F6F5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keepNext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下一步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keepNext/>
            </w:pPr>
            <w:r/>
            <w:r>
              <w:rPr>
                <w:rFonts w:ascii="Microsoft YaHei" w:hAnsi="Microsoft YaHei" w:eastAsia="Microsoft YaHei"/>
                <w:sz w:val="18"/>
              </w:rPr>
              <w:t>已掌握</w:t>
            </w:r>
          </w:p>
        </w:tc>
        <w:tc>
          <w:tcPr>
            <w:tcW w:type="dxa" w:w="4252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keepNext/>
            </w:pPr>
            <w:r/>
            <w:r>
              <w:rPr>
                <w:rFonts w:ascii="Microsoft YaHei" w:hAnsi="Microsoft YaHei" w:eastAsia="Microsoft YaHei"/>
                <w:sz w:val="18"/>
              </w:rPr>
              <w:t>意思/英文/句子都过关（认识词只要意思过关）</w:t>
            </w:r>
          </w:p>
        </w:tc>
        <w:tc>
          <w:tcPr>
            <w:tcW w:type="dxa" w:w="2721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keepNext/>
            </w:pPr>
            <w:r/>
            <w:r>
              <w:rPr>
                <w:rFonts w:ascii="Microsoft YaHei" w:hAnsi="Microsoft YaHei" w:eastAsia="Microsoft YaHei"/>
                <w:sz w:val="18"/>
              </w:rPr>
              <w:t>移出活跃复习。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keepNext/>
            </w:pPr>
            <w:r/>
            <w:r>
              <w:rPr>
                <w:rFonts w:ascii="Microsoft YaHei" w:hAnsi="Microsoft YaHei" w:eastAsia="Microsoft YaHei"/>
                <w:sz w:val="18"/>
              </w:rPr>
              <w:t>模糊</w:t>
            </w:r>
          </w:p>
        </w:tc>
        <w:tc>
          <w:tcPr>
            <w:tcW w:type="dxa" w:w="4252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keepNext/>
            </w:pPr>
            <w:r/>
            <w:r>
              <w:rPr>
                <w:rFonts w:ascii="Microsoft YaHei" w:hAnsi="Microsoft YaHei" w:eastAsia="Microsoft YaHei"/>
                <w:sz w:val="18"/>
              </w:rPr>
              <w:t>意思基本对，但英文或句子还差一点</w:t>
            </w:r>
          </w:p>
        </w:tc>
        <w:tc>
          <w:tcPr>
            <w:tcW w:type="dxa" w:w="2721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keepNext/>
            </w:pPr>
            <w:r/>
            <w:r>
              <w:rPr>
                <w:rFonts w:ascii="Microsoft YaHei" w:hAnsi="Microsoft YaHei" w:eastAsia="Microsoft YaHei"/>
                <w:sz w:val="18"/>
              </w:rPr>
              <w:t>次日优先复习。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未掌握</w:t>
            </w:r>
          </w:p>
        </w:tc>
        <w:tc>
          <w:tcPr>
            <w:tcW w:type="dxa" w:w="4252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意思没对上，或主动跳过</w:t>
            </w:r>
          </w:p>
        </w:tc>
        <w:tc>
          <w:tcPr>
            <w:tcW w:type="dxa" w:w="2721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次日优先复习。</w:t>
            </w:r>
          </w:p>
        </w:tc>
      </w:tr>
    </w:tbl>
    <w:p>
      <w:pPr>
        <w:pStyle w:val="Heading2"/>
      </w:pPr>
      <w:r>
        <w:t>5.4 时间不够、想退出、想跳过</w:t>
      </w:r>
    </w:p>
    <w:p>
      <w:pPr>
        <w:pStyle w:val="ListBullet"/>
      </w:pPr>
      <w:r>
        <w:rPr>
          <w:rFonts w:ascii="Microsoft YaHei" w:hAnsi="Microsoft YaHei" w:eastAsia="Microsoft YaHei"/>
        </w:rPr>
        <w:t>30 分钟到点：立即停止出新词，未完成词进明天复习，自动清理临时听力并记基础打卡。</w:t>
      </w:r>
    </w:p>
    <w:p>
      <w:pPr>
        <w:pStyle w:val="ListBullet"/>
      </w:pPr>
      <w:r>
        <w:rPr>
          <w:rFonts w:ascii="Microsoft YaHei" w:hAnsi="Microsoft YaHei" w:eastAsia="Microsoft YaHei"/>
        </w:rPr>
        <w:t>中途保存并退出：当前词和步骤会保存；下次从断点继续。</w:t>
      </w:r>
    </w:p>
    <w:p>
      <w:pPr>
        <w:pStyle w:val="ListBullet"/>
      </w:pPr>
      <w:r>
        <w:rPr>
          <w:rFonts w:ascii="Microsoft YaHei" w:hAnsi="Microsoft YaHei" w:eastAsia="Microsoft YaHei"/>
        </w:rPr>
        <w:t>“先跳过”：当前词标记未掌握并进复习，不会卡住。</w:t>
      </w:r>
    </w:p>
    <w:p>
      <w:pPr>
        <w:pStyle w:val="ListBullet"/>
      </w:pPr>
      <w:r>
        <w:rPr>
          <w:rFonts w:ascii="Microsoft YaHei" w:hAnsi="Microsoft YaHei" w:eastAsia="Microsoft YaHei"/>
        </w:rPr>
        <w:t>提前完成今日词量：剩余时间进入错词回炉，不额外加新词；到点才自动收尾。</w:t>
      </w:r>
    </w:p>
    <w:p>
      <w:pPr>
        <w:pStyle w:val="Heading2"/>
      </w:pPr>
      <w:r>
        <w:t>5.5 结束时你会看到</w:t>
      </w:r>
    </w:p>
    <w:p>
      <w:r>
        <w:rPr>
          <w:rFonts w:ascii="Microsoft YaHei" w:hAnsi="Microsoft YaHei" w:eastAsia="Microsoft YaHei"/>
          <w:b w:val="0"/>
        </w:rPr>
        <w:t>完成/模糊/未掌握数量；临时文件清理结果；提示明天优先复习哪些词。清理日志会写：</w:t>
      </w:r>
    </w:p>
    <w:p>
      <w:pPr>
        <w:spacing w:before="60" w:after="100"/>
        <w:ind w:left="283" w:right="170"/>
        <w:shd w:fill="F3F0E7"/>
      </w:pPr>
      <w:r>
        <w:rPr>
          <w:rFonts w:ascii="Consolas" w:hAnsi="Consolas" w:eastAsia="Microsoft YaHei"/>
          <w:color w:val="373737"/>
          <w:sz w:val="18"/>
        </w:rPr>
        <w:t>已删除临时文件 N 个，源音频目录未变动（临时区与原始素材均只读校验通过）。</w:t>
      </w:r>
    </w:p>
    <w:p>
      <w:pPr>
        <w:pStyle w:val="Heading1"/>
      </w:pPr>
      <w:r>
        <w:t>6. 20 题 30 分钟：一步一步操作</w:t>
      </w:r>
    </w:p>
    <w:p>
      <w:pPr>
        <w:pStyle w:val="Heading2"/>
      </w:pPr>
      <w:r>
        <w:t>6.1 选题规则</w:t>
      </w:r>
    </w:p>
    <w:p>
      <w:r>
        <w:rPr>
          <w:rFonts w:ascii="Microsoft YaHei" w:hAnsi="Microsoft YaHei" w:eastAsia="Microsoft YaHei"/>
          <w:b w:val="0"/>
        </w:rPr>
        <w:t>每次 20 题，限时 30 分钟。程序优先选仔细阅读和听力篇章：</w:t>
      </w:r>
    </w:p>
    <w:p>
      <w:pPr>
        <w:pStyle w:val="ListBullet"/>
      </w:pPr>
      <w:r>
        <w:rPr>
          <w:rFonts w:ascii="Microsoft YaHei" w:hAnsi="Microsoft YaHei" w:eastAsia="Microsoft YaHei"/>
        </w:rPr>
        <w:t>至少有 12 题来自仔细阅读 + 听力篇章。</w:t>
      </w:r>
    </w:p>
    <w:p>
      <w:pPr>
        <w:pStyle w:val="ListBullet"/>
      </w:pPr>
      <w:r>
        <w:rPr>
          <w:rFonts w:ascii="Microsoft YaHei" w:hAnsi="Microsoft YaHei" w:eastAsia="Microsoft YaHei"/>
        </w:rPr>
        <w:t>至少 6 题来自同一主攻题型。</w:t>
      </w:r>
    </w:p>
    <w:p>
      <w:pPr>
        <w:pStyle w:val="ListBullet"/>
      </w:pPr>
      <w:r>
        <w:rPr>
          <w:rFonts w:ascii="Microsoft YaHei" w:hAnsi="Microsoft YaHei" w:eastAsia="Microsoft YaHei"/>
        </w:rPr>
        <w:t>2—3 种题型混合。</w:t>
      </w:r>
    </w:p>
    <w:p>
      <w:pPr>
        <w:pStyle w:val="ListBullet"/>
      </w:pPr>
      <w:r>
        <w:rPr>
          <w:rFonts w:ascii="Microsoft YaHei" w:hAnsi="Microsoft YaHei" w:eastAsia="Microsoft YaHei"/>
        </w:rPr>
        <w:t>7 天内做过的题不重复；错题优先重出；年份尽量均匀覆盖 2020—2025。</w:t>
      </w:r>
    </w:p>
    <w:p>
      <w:pPr>
        <w:pStyle w:val="ListBullet"/>
      </w:pPr>
      <w:r>
        <w:rPr>
          <w:rFonts w:ascii="Microsoft YaHei" w:hAnsi="Microsoft YaHei" w:eastAsia="Microsoft YaHei"/>
        </w:rPr>
        <w:t>听力题使用原音频；音频随发布包放在 library/audio（2020—2025，按套卷拆 Section A/B/C），不下载、不合成；缺音频时会提示放回音频包。</w:t>
      </w:r>
    </w:p>
    <w:p>
      <w:pPr>
        <w:pStyle w:val="Heading2"/>
      </w:pPr>
      <w:r>
        <w:t>6.2 界面与倒计时</w:t>
      </w:r>
    </w:p>
    <w:p>
      <w:r>
        <w:rPr>
          <w:rFonts w:ascii="Microsoft YaHei" w:hAnsi="Microsoft YaHei" w:eastAsia="Microsoft YaHei"/>
          <w:b w:val="0"/>
        </w:rPr>
        <w:t>顶部显示剩余时间、题号、已答数量、重点题数量和主攻题型。30 分钟到点自动结束；已答正常记录，未答标记未完成。</w:t>
      </w:r>
    </w:p>
    <w:p>
      <w:r>
        <w:rPr>
          <w:rFonts w:ascii="Microsoft YaHei" w:hAnsi="Microsoft YaHei" w:eastAsia="Microsoft YaHei"/>
          <w:b w:val="0"/>
        </w:rPr>
        <w:t>阅读题超过 3 分钟、听力题超过 2 分钟，界面会出现一行轻提醒：先选一个，后面看讲解。</w:t>
      </w:r>
    </w:p>
    <w:p>
      <w:pPr>
        <w:pStyle w:val="Heading2"/>
      </w:pPr>
      <w:r>
        <w:t>6.3 单题流程</w:t>
      </w:r>
    </w:p>
    <w:p>
      <w:pPr>
        <w:spacing w:after="60"/>
        <w:ind w:left="425" w:hanging="369"/>
      </w:pPr>
      <w:r>
        <w:rPr>
          <w:rFonts w:ascii="Microsoft YaHei" w:hAnsi="Microsoft YaHei" w:eastAsia="Microsoft YaHei"/>
        </w:rPr>
        <w:t>1. 阅读题：左侧显示文章，下面是题干和选项。先读题干圈关键词，再回原文找同义替换。</w:t>
      </w:r>
    </w:p>
    <w:p>
      <w:pPr>
        <w:spacing w:after="60"/>
        <w:ind w:left="425" w:hanging="369"/>
      </w:pPr>
      <w:r>
        <w:rPr>
          <w:rFonts w:ascii="Microsoft YaHei" w:hAnsi="Microsoft YaHei" w:eastAsia="Microsoft YaHei"/>
        </w:rPr>
        <w:t>2. 听力题：先点“播放听力”。有原音频时 PotPlayer 打开；没有原音频时打开一个小浏览器窗口，用英语语音朗读。听完点“我已听完，显示选项”，播放次数会被记录。</w:t>
      </w:r>
    </w:p>
    <w:p>
      <w:pPr>
        <w:spacing w:after="60"/>
        <w:ind w:left="425" w:hanging="369"/>
      </w:pPr>
      <w:r>
        <w:rPr>
          <w:rFonts w:ascii="Microsoft YaHei" w:hAnsi="Microsoft YaHei" w:eastAsia="Microsoft YaHei"/>
        </w:rPr>
        <w:t>3. 选择答案；4 个选项用单选按钮，多于 4 个（匹配/选词）用下拉框。</w:t>
      </w:r>
    </w:p>
    <w:p>
      <w:pPr>
        <w:spacing w:after="60"/>
        <w:ind w:left="425" w:hanging="369"/>
      </w:pPr>
      <w:r>
        <w:rPr>
          <w:rFonts w:ascii="Microsoft YaHei" w:hAnsi="Microsoft YaHei" w:eastAsia="Microsoft YaHei"/>
        </w:rPr>
        <w:t>4. 在理由框写一句中文：我选 B，因为原文 however 后面说……</w:t>
      </w:r>
    </w:p>
    <w:p>
      <w:pPr>
        <w:spacing w:after="60"/>
        <w:ind w:left="425" w:hanging="369"/>
      </w:pPr>
      <w:r>
        <w:rPr>
          <w:rFonts w:ascii="Microsoft YaHei" w:hAnsi="Microsoft YaHei" w:eastAsia="Microsoft YaHei"/>
        </w:rPr>
        <w:t>5. 点“提交答案和理由”。系统先本地判对错，再调用 DeepSeek 评估理由质量。</w:t>
      </w:r>
    </w:p>
    <w:p>
      <w:pPr>
        <w:spacing w:after="60"/>
        <w:ind w:left="425" w:hanging="369"/>
      </w:pPr>
      <w:r>
        <w:rPr>
          <w:rFonts w:ascii="Microsoft YaHei" w:hAnsi="Microsoft YaHei" w:eastAsia="Microsoft YaHei"/>
        </w:rPr>
        <w:t>6. 卡住时，点“我不会，逐词讲解”（听力题显示“听不懂？逐词讲解”），会打开全文翻译和逐词讲解，不直接公布答案。原文太长时，点“全屏阅读”或双击原文，打开独立阅读窗，可用 A-/A+ 放大、全屏查看。</w:t>
        <w:br/>
        <w:t>看完反馈点“下一题”。不点不会自动跳。</w:t>
      </w:r>
    </w:p>
    <w:p>
      <w:pPr>
        <w:pStyle w:val="Heading2"/>
      </w:pPr>
      <w:r>
        <w:t>6.4 反馈页</w:t>
      </w:r>
    </w:p>
    <w:p>
      <w:r>
        <w:rPr>
          <w:rFonts w:ascii="Microsoft YaHei" w:hAnsi="Microsoft YaHei" w:eastAsia="Microsoft YaHei"/>
          <w:b w:val="0"/>
        </w:rPr>
        <w:t>答对：显示正确答案、评估、大肥鱼的一句鼓励和技巧。答错：显示固定结构的讲解（先告诉选什么，再讲为什么；选项中英对译）：</w:t>
      </w:r>
    </w:p>
    <w:p>
      <w:pPr>
        <w:pStyle w:val="ListBullet"/>
      </w:pPr>
      <w:r>
        <w:rPr>
          <w:rFonts w:ascii="Microsoft YaHei" w:hAnsi="Microsoft YaHei" w:eastAsia="Microsoft YaHei"/>
        </w:rPr>
        <w:t>这道题选什么：正确选项字母 + 完整英文 + 准确中文翻译。</w:t>
      </w:r>
    </w:p>
    <w:p>
      <w:pPr>
        <w:pStyle w:val="ListBullet"/>
      </w:pPr>
      <w:r>
        <w:rPr>
          <w:rFonts w:ascii="Microsoft YaHei" w:hAnsi="Microsoft YaHei" w:eastAsia="Microsoft YaHei"/>
        </w:rPr>
        <w:t>为什么选它：先给结论，再回原文/听力信号词，讲清同义替换和为什么不是别的。</w:t>
      </w:r>
    </w:p>
    <w:p>
      <w:pPr>
        <w:pStyle w:val="ListBullet"/>
      </w:pPr>
      <w:r>
        <w:rPr>
          <w:rFonts w:ascii="Microsoft YaHei" w:hAnsi="Microsoft YaHei" w:eastAsia="Microsoft YaHei"/>
        </w:rPr>
        <w:t>每个选项：完整英文 + 中文翻译 + 为什么选/不选；不是只给中文。</w:t>
      </w:r>
    </w:p>
    <w:p>
      <w:pPr>
        <w:pStyle w:val="ListBullet"/>
      </w:pPr>
      <w:r>
        <w:rPr>
          <w:rFonts w:ascii="Microsoft YaHei" w:hAnsi="Microsoft YaHei" w:eastAsia="Microsoft YaHei"/>
        </w:rPr>
        <w:t>下次遇到同类题的动作。</w:t>
      </w:r>
    </w:p>
    <w:p>
      <w:pPr>
        <w:pStyle w:val="ListBullet"/>
      </w:pPr>
      <w:r>
        <w:rPr>
          <w:rFonts w:ascii="Microsoft YaHei" w:hAnsi="Microsoft YaHei" w:eastAsia="Microsoft YaHei"/>
        </w:rPr>
        <w:t>技巧库条目：适用场景、动作、依据、置信度。</w:t>
      </w:r>
    </w:p>
    <w:p>
      <w:r>
        <w:rPr>
          <w:rFonts w:ascii="Microsoft YaHei" w:hAnsi="Microsoft YaHei" w:eastAsia="Microsoft YaHei"/>
          <w:b w:val="0"/>
        </w:rPr>
        <w:t>技巧讲解不会出现“语义场”“图式理论”等术语；依据只用官方大纲、历年真题统计规律、公开教材常见方法或经验性技巧。</w:t>
      </w:r>
    </w:p>
    <w:p>
      <w:pPr>
        <w:pStyle w:val="Heading2"/>
      </w:pPr>
      <w:r>
        <w:t>6.5 错题与跳过</w:t>
      </w:r>
    </w:p>
    <w:p>
      <w:pPr>
        <w:pStyle w:val="ListBullet"/>
      </w:pPr>
      <w:r>
        <w:rPr>
          <w:rFonts w:ascii="Microsoft YaHei" w:hAnsi="Microsoft YaHei" w:eastAsia="Microsoft YaHei"/>
        </w:rPr>
        <w:t>答错：自动进错题本，记录题干、选项、你的答案、理由、年份套卷、讲解摘要、来源。</w:t>
      </w:r>
    </w:p>
    <w:p>
      <w:pPr>
        <w:pStyle w:val="ListBullet"/>
      </w:pPr>
      <w:r>
        <w:rPr>
          <w:rFonts w:ascii="Microsoft YaHei" w:hAnsi="Microsoft YaHei" w:eastAsia="Microsoft YaHei"/>
        </w:rPr>
        <w:t>主动跳过：按未完成进复习队列，不计正确率。</w:t>
      </w:r>
    </w:p>
    <w:p>
      <w:pPr>
        <w:pStyle w:val="ListBullet"/>
      </w:pPr>
      <w:r>
        <w:rPr>
          <w:rFonts w:ascii="Microsoft YaHei" w:hAnsi="Microsoft YaHei" w:eastAsia="Microsoft YaHei"/>
        </w:rPr>
        <w:t>同题下次答对且理由过关：标记“已攻克”一次；连续 2 次答对才移出活跃错题本。</w:t>
      </w:r>
    </w:p>
    <w:p>
      <w:pPr>
        <w:pStyle w:val="ListBullet"/>
      </w:pPr>
      <w:r>
        <w:rPr>
          <w:rFonts w:ascii="Microsoft YaHei" w:hAnsi="Microsoft YaHei" w:eastAsia="Microsoft YaHei"/>
        </w:rPr>
        <w:t>30 分钟到点：未答题全部进待复习队列；完成 20 题才额外记刷题打卡。</w:t>
      </w:r>
    </w:p>
    <w:p>
      <w:pPr>
        <w:pStyle w:val="Heading2"/>
      </w:pPr>
      <w:r>
        <w:t>6.6 听力播放注意</w:t>
      </w:r>
    </w:p>
    <w:p>
      <w:r>
        <w:rPr>
          <w:rFonts w:ascii="Microsoft YaHei" w:hAnsi="Microsoft YaHei" w:eastAsia="Microsoft YaHei"/>
          <w:b w:val="0"/>
        </w:rPr>
        <w:t>听力音频随发布包放在 `library/audio`（2020—2025 原音频，按套卷拆为 Section A/B/C）。播放时只读取本地原音频，不下载、不合成；没有音频会提示把音频包放回程序目录。题目页有“暂停/继续”按钮：内置播放器可直接暂停和继续；提交答案、下一题、切题会自动停止当前听力。PotPlayer 等外部播放器请用它自己的暂停键，程序内按钮会提示。</w:t>
        <w:br/>
        <w:t>设置与诊断 → 听力播放器 可选择：内置播放器（推荐，WAV/MP3，不依赖外部程序）、PotPlayer、Windows Media Player、系统默认程序、自定义程序。选择 PotPlayer 但未安装时，播放前会询问是否打开官方下载页；选“否”自动改用内置播放器。</w:t>
      </w:r>
    </w:p>
    <w:p>
      <w:pPr>
        <w:pStyle w:val="Heading2"/>
      </w:pPr>
      <w:r>
        <w:t>6.7 第二次做错题：选项打乱与跳过重复</w:t>
      </w:r>
    </w:p>
    <w:p>
      <w:r>
        <w:rPr>
          <w:rFonts w:ascii="Microsoft YaHei" w:hAnsi="Microsoft YaHei" w:eastAsia="Microsoft YaHei"/>
          <w:b w:val="0"/>
        </w:rPr>
        <w:t>同一道单选题第一次答错后，下一次再出现时，A/B/C/D 的顺序会自动打乱，正确答案也会映射到新的字母。页面会明确提示“这次选项已打乱”，并在题干上方显示：上次你选了什么、上次错误类型是什么。</w:t>
      </w:r>
    </w:p>
    <w:p>
      <w:r>
        <w:rPr>
          <w:rFonts w:ascii="Microsoft YaHei" w:hAnsi="Microsoft YaHei" w:eastAsia="Microsoft YaHei"/>
          <w:b w:val="0"/>
        </w:rPr>
        <w:t>不要背上次的字母。先看题干问什么，再回原文/录音定位，最后按内容选。选项打乱只针对 4 个选项的单选题；匹配题和选词填空的选项是段落/词库标签，保持原顺序。</w:t>
      </w:r>
    </w:p>
    <w:p>
      <w:r>
        <w:rPr>
          <w:rFonts w:ascii="Microsoft YaHei" w:hAnsi="Microsoft YaHei" w:eastAsia="Microsoft YaHei"/>
          <w:b w:val="0"/>
        </w:rPr>
        <w:t>一道题完成两次学习后，题目页会出现“这题已学习两遍”的勾选框。默认勾选，提交后直接读已保存的讲解要点，不再重复调用深度讲解；想重新生成，取消勾选即可。反馈页也会出现“跳过重复内容”按钮。</w:t>
      </w:r>
    </w:p>
    <w:p>
      <w:pPr>
        <w:pStyle w:val="Heading2"/>
      </w:pPr>
      <w:r>
        <w:t>6.8 每轮学习保存到哪里</w:t>
      </w:r>
    </w:p>
    <w:p>
      <w:r>
        <w:rPr>
          <w:rFonts w:ascii="Microsoft YaHei" w:hAnsi="Microsoft YaHei" w:eastAsia="Microsoft YaHei"/>
          <w:b w:val="0"/>
        </w:rPr>
        <w:t>每轮单词/刷题完成后，完整记录写入 data/history/；文件名带日期和时间，另有 latest-quiz.json / latest-word.json。内容包括题目、选项、你的答案、理由、对错、错误类型、讲解来源。中途退出仍保存在 data/sessions/，下次继续。</w:t>
        <w:br/>
        <w:t>当天完成单词或 20 题后，程序还会自动保存 data/progress/latest.cet4progress.json，并弹一次“今日进度已保存”的提醒；同日备份为 data/progress/backup-YYYYMMDD.cet4progress.json。建议每周把整个 data 文件夹复制到 U 盘或网盘。</w:t>
      </w:r>
    </w:p>
    <w:p>
      <w:r>
        <w:rPr>
          <w:rFonts w:ascii="Microsoft YaHei" w:hAnsi="Microsoft YaHei" w:eastAsia="Microsoft YaHei"/>
          <w:b w:val="0"/>
        </w:rPr>
        <w:t>下一轮选题会优先重出错题本里的活跃错题，并在题目页强调上次的错误；这就是“第二次学习按上次错误复习”的来源。</w:t>
      </w:r>
    </w:p>
    <w:p>
      <w:pPr>
        <w:pStyle w:val="Heading1"/>
      </w:pPr>
      <w:r>
        <w:t>7. 错题本、讲解和技巧</w:t>
      </w:r>
    </w:p>
    <w:p>
      <w:pPr>
        <w:pStyle w:val="Heading2"/>
      </w:pPr>
      <w:r>
        <w:t>7.1 错题本里有什么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/>
          <w:tblHeader/>
        </w:trPr>
        <w:tc>
          <w:tcPr>
            <w:tcW w:type="dxa" w:w="2381"/>
            <w:shd w:fill="1F6F5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keepNext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6860"/>
            <w:shd w:fill="1F6F5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keepNext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作用</w:t>
            </w:r>
          </w:p>
        </w:tc>
      </w:tr>
      <w:tr>
        <w:trPr>
          <w:cantSplit/>
        </w:trPr>
        <w:tc>
          <w:tcPr>
            <w:tcW w:type="dxa" w:w="2381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keepNext/>
            </w:pPr>
            <w:r/>
            <w:r>
              <w:rPr>
                <w:rFonts w:ascii="Microsoft YaHei" w:hAnsi="Microsoft YaHei" w:eastAsia="Microsoft YaHei"/>
                <w:sz w:val="18"/>
              </w:rPr>
              <w:t>题型/年份/套卷</w:t>
            </w:r>
          </w:p>
        </w:tc>
        <w:tc>
          <w:tcPr>
            <w:tcW w:type="dxa" w:w="6860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keepNext/>
            </w:pPr>
            <w:r/>
            <w:r>
              <w:rPr>
                <w:rFonts w:ascii="Microsoft YaHei" w:hAnsi="Microsoft YaHei" w:eastAsia="Microsoft YaHei"/>
                <w:sz w:val="18"/>
              </w:rPr>
              <w:t>知道这道题来自哪套卷。</w:t>
            </w:r>
          </w:p>
        </w:tc>
      </w:tr>
      <w:tr>
        <w:trPr>
          <w:cantSplit/>
        </w:trPr>
        <w:tc>
          <w:tcPr>
            <w:tcW w:type="dxa" w:w="2381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keepNext/>
            </w:pPr>
            <w:r/>
            <w:r>
              <w:rPr>
                <w:rFonts w:ascii="Microsoft YaHei" w:hAnsi="Microsoft YaHei" w:eastAsia="Microsoft YaHei"/>
                <w:sz w:val="18"/>
              </w:rPr>
              <w:t>题干/选项/标准答案</w:t>
            </w:r>
          </w:p>
        </w:tc>
        <w:tc>
          <w:tcPr>
            <w:tcW w:type="dxa" w:w="6860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keepNext/>
            </w:pPr>
            <w:r/>
            <w:r>
              <w:rPr>
                <w:rFonts w:ascii="Microsoft YaHei" w:hAnsi="Microsoft YaHei" w:eastAsia="Microsoft YaHei"/>
                <w:sz w:val="18"/>
              </w:rPr>
              <w:t>下次重出时不需要重新找题。</w:t>
            </w:r>
          </w:p>
        </w:tc>
      </w:tr>
      <w:tr>
        <w:trPr>
          <w:cantSplit/>
        </w:trPr>
        <w:tc>
          <w:tcPr>
            <w:tcW w:type="dxa" w:w="2381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keepNext/>
            </w:pPr>
            <w:r/>
            <w:r>
              <w:rPr>
                <w:rFonts w:ascii="Microsoft YaHei" w:hAnsi="Microsoft YaHei" w:eastAsia="Microsoft YaHei"/>
                <w:sz w:val="18"/>
              </w:rPr>
              <w:t>你的答案/理由</w:t>
            </w:r>
          </w:p>
        </w:tc>
        <w:tc>
          <w:tcPr>
            <w:tcW w:type="dxa" w:w="6860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keepNext/>
            </w:pPr>
            <w:r/>
            <w:r>
              <w:rPr>
                <w:rFonts w:ascii="Microsoft YaHei" w:hAnsi="Microsoft YaHei" w:eastAsia="Microsoft YaHei"/>
                <w:sz w:val="18"/>
              </w:rPr>
              <w:t>复盘时看当时怎么想。</w:t>
            </w:r>
          </w:p>
        </w:tc>
      </w:tr>
      <w:tr>
        <w:trPr>
          <w:cantSplit/>
        </w:trPr>
        <w:tc>
          <w:tcPr>
            <w:tcW w:type="dxa" w:w="2381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keepNext/>
            </w:pPr>
            <w:r/>
            <w:r>
              <w:rPr>
                <w:rFonts w:ascii="Microsoft YaHei" w:hAnsi="Microsoft YaHei" w:eastAsia="Microsoft YaHei"/>
                <w:sz w:val="18"/>
              </w:rPr>
              <w:t>错误类型</w:t>
            </w:r>
          </w:p>
        </w:tc>
        <w:tc>
          <w:tcPr>
            <w:tcW w:type="dxa" w:w="6860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keepNext/>
            </w:pPr>
            <w:r/>
            <w:r>
              <w:rPr>
                <w:rFonts w:ascii="Microsoft YaHei" w:hAnsi="Microsoft YaHei" w:eastAsia="Microsoft YaHei"/>
                <w:sz w:val="18"/>
              </w:rPr>
              <w:t>定位错、同义替换没认出、蒙对、没找到位置等。</w:t>
            </w:r>
          </w:p>
        </w:tc>
      </w:tr>
      <w:tr>
        <w:trPr>
          <w:cantSplit/>
        </w:trPr>
        <w:tc>
          <w:tcPr>
            <w:tcW w:type="dxa" w:w="2381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keepNext/>
            </w:pPr>
            <w:r/>
            <w:r>
              <w:rPr>
                <w:rFonts w:ascii="Microsoft YaHei" w:hAnsi="Microsoft YaHei" w:eastAsia="Microsoft YaHei"/>
                <w:sz w:val="18"/>
              </w:rPr>
              <w:t>讲解摘要/技巧</w:t>
            </w:r>
          </w:p>
        </w:tc>
        <w:tc>
          <w:tcPr>
            <w:tcW w:type="dxa" w:w="6860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keepNext/>
            </w:pPr>
            <w:r/>
            <w:r>
              <w:rPr>
                <w:rFonts w:ascii="Microsoft YaHei" w:hAnsi="Microsoft YaHei" w:eastAsia="Microsoft YaHei"/>
                <w:sz w:val="18"/>
              </w:rPr>
              <w:t>下次只看一句话动作，不背整段答案。</w:t>
            </w:r>
          </w:p>
        </w:tc>
      </w:tr>
      <w:tr>
        <w:trPr>
          <w:cantSplit/>
        </w:trPr>
        <w:tc>
          <w:tcPr>
            <w:tcW w:type="dxa" w:w="2381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masteredConsecutive</w:t>
            </w:r>
          </w:p>
        </w:tc>
        <w:tc>
          <w:tcPr>
            <w:tcW w:type="dxa" w:w="6860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连续答对次数；2 次后移出活跃错题。</w:t>
            </w:r>
          </w:p>
        </w:tc>
      </w:tr>
    </w:tbl>
    <w:p>
      <w:pPr>
        <w:pStyle w:val="Heading2"/>
      </w:pPr>
      <w:r>
        <w:t>7.2 深度讲解会做什么</w:t>
      </w:r>
    </w:p>
    <w:p>
      <w:r>
        <w:rPr>
          <w:rFonts w:ascii="Microsoft YaHei" w:hAnsi="Microsoft YaHei" w:eastAsia="Microsoft YaHei"/>
          <w:b w:val="0"/>
        </w:rPr>
        <w:t>错题会调用 DeepSeek 做一次针对本题的诊断，而不是只给一段通用解析。它会：</w:t>
      </w:r>
    </w:p>
    <w:p>
      <w:pPr>
        <w:pStyle w:val="ListBullet"/>
      </w:pPr>
      <w:r>
        <w:rPr>
          <w:rFonts w:ascii="Microsoft YaHei" w:hAnsi="Microsoft YaHei" w:eastAsia="Microsoft YaHei"/>
        </w:rPr>
        <w:t>先判断这道题具体考什么，再引用原文/录音的定位句或信号词。</w:t>
      </w:r>
    </w:p>
    <w:p>
      <w:pPr>
        <w:pStyle w:val="ListBullet"/>
      </w:pPr>
      <w:r>
        <w:rPr>
          <w:rFonts w:ascii="Microsoft YaHei" w:hAnsi="Microsoft YaHei" w:eastAsia="Microsoft YaHei"/>
        </w:rPr>
        <w:t>根据你选的选项和理由，推断你为什么被它吸引；不确定时会写“从你的选择看，可能……”。</w:t>
      </w:r>
    </w:p>
    <w:p>
      <w:pPr>
        <w:pStyle w:val="ListBullet"/>
      </w:pPr>
      <w:r>
        <w:rPr>
          <w:rFonts w:ascii="Microsoft YaHei" w:hAnsi="Microsoft YaHei" w:eastAsia="Microsoft YaHei"/>
        </w:rPr>
        <w:t>逐项分析 A/B/C/D 每个选项：正确项为什么对，干扰项偷换了什么，无关项为什么答非所问。</w:t>
      </w:r>
    </w:p>
    <w:p>
      <w:pPr>
        <w:pStyle w:val="ListBullet"/>
      </w:pPr>
      <w:r>
        <w:rPr>
          <w:rFonts w:ascii="Microsoft YaHei" w:hAnsi="Microsoft YaHei" w:eastAsia="Microsoft YaHei"/>
        </w:rPr>
        <w:t>给出下次遇到同类题的一个动作、一条技巧依据，以及 2 个自测追问。</w:t>
      </w:r>
    </w:p>
    <w:p>
      <w:r>
        <w:rPr>
          <w:rFonts w:ascii="Microsoft YaHei" w:hAnsi="Microsoft YaHei" w:eastAsia="Microsoft YaHei"/>
          <w:b w:val="0"/>
        </w:rPr>
        <w:t>默认模型是 deepseek-chat，最多 2400 输出 token；可在 config.json 的 llm.explanationModel 换成你的账号支持的更深模型。没有 API Key 时会明确显示“本地解析”，不会把本地模板说成联网深度讲解。</w:t>
      </w:r>
    </w:p>
    <w:p>
      <w:pPr>
        <w:pStyle w:val="Heading2"/>
      </w:pPr>
      <w:r>
        <w:t>7.3 讲解会缓存</w:t>
      </w:r>
    </w:p>
    <w:p>
      <w:r>
        <w:rPr>
          <w:rFonts w:ascii="Microsoft YaHei" w:hAnsi="Microsoft YaHei" w:eastAsia="Microsoft YaHei"/>
          <w:b w:val="0"/>
        </w:rPr>
        <w:t>同一道题、同一个错误选项，第二次看讲解会直接读本地缓存，不再花 DeepSeek 调用。换了选项才重新生成。</w:t>
      </w:r>
    </w:p>
    <w:p>
      <w:r>
        <w:rPr>
          <w:rFonts w:ascii="Microsoft YaHei" w:hAnsi="Microsoft YaHei" w:eastAsia="Microsoft YaHei"/>
          <w:b w:val="0"/>
        </w:rPr>
        <w:t>回答评估不缓存；周复盘按周缓存；趣味句按词/批写入 JSON。</w:t>
      </w:r>
    </w:p>
    <w:p>
      <w:pPr>
        <w:pStyle w:val="Heading2"/>
      </w:pPr>
      <w:r>
        <w:t>7.4 怎么看错题最有效</w:t>
      </w:r>
    </w:p>
    <w:p>
      <w:pPr>
        <w:spacing w:after="60"/>
        <w:ind w:left="425" w:hanging="369"/>
      </w:pPr>
      <w:r>
        <w:rPr>
          <w:rFonts w:ascii="Microsoft YaHei" w:hAnsi="Microsoft YaHei" w:eastAsia="Microsoft YaHei"/>
        </w:rPr>
        <w:t>1. 先看“这道题考什么”，不要先看正确答案。</w:t>
      </w:r>
    </w:p>
    <w:p>
      <w:pPr>
        <w:spacing w:after="60"/>
        <w:ind w:left="425" w:hanging="369"/>
      </w:pPr>
      <w:r>
        <w:rPr>
          <w:rFonts w:ascii="Microsoft YaHei" w:hAnsi="Microsoft YaHei" w:eastAsia="Microsoft YaHei"/>
        </w:rPr>
        <w:t>2. 回原文/听力信号词，找出定位句。</w:t>
      </w:r>
    </w:p>
    <w:p>
      <w:pPr>
        <w:spacing w:after="60"/>
        <w:ind w:left="425" w:hanging="369"/>
      </w:pPr>
      <w:r>
        <w:rPr>
          <w:rFonts w:ascii="Microsoft YaHei" w:hAnsi="Microsoft YaHei" w:eastAsia="Microsoft YaHei"/>
        </w:rPr>
        <w:t>3. 比较你选的选项和定位句：是偷换主语、答非所问，还是同义替换没认出。</w:t>
      </w:r>
    </w:p>
    <w:p>
      <w:pPr>
        <w:spacing w:after="60"/>
        <w:ind w:left="425" w:hanging="369"/>
      </w:pPr>
      <w:r>
        <w:rPr>
          <w:rFonts w:ascii="Microsoft YaHei" w:hAnsi="Microsoft YaHei" w:eastAsia="Microsoft YaHei"/>
        </w:rPr>
        <w:t>4. 只记一个下次动作，例如“先找 but 后面”。</w:t>
      </w:r>
    </w:p>
    <w:p>
      <w:pPr>
        <w:spacing w:after="60"/>
        <w:ind w:left="425" w:hanging="369"/>
      </w:pPr>
      <w:r>
        <w:rPr>
          <w:rFonts w:ascii="Microsoft YaHei" w:hAnsi="Microsoft YaHei" w:eastAsia="Microsoft YaHei"/>
        </w:rPr>
        <w:t>5. 隔天再做一次；如果只是记住答案，不算掌握。</w:t>
      </w:r>
    </w:p>
    <w:p>
      <w:pPr>
        <w:pStyle w:val="Heading2"/>
      </w:pPr>
      <w:r>
        <w:t>7.5 什么时候可以跳过重复内容</w:t>
      </w:r>
    </w:p>
    <w:p>
      <w:r>
        <w:rPr>
          <w:rFonts w:ascii="Microsoft YaHei" w:hAnsi="Microsoft YaHei" w:eastAsia="Microsoft YaHei"/>
          <w:b w:val="0"/>
        </w:rPr>
        <w:t>同一道错题完成两次学习后，系统会记录 learnedTwice。下一次遇到它时，题目页会出现“这题已学习两遍，跳过重复逐项讲解”的勾选框，默认勾选；提交后直接读保存的要点，不再调用深度讲解。反馈页仍有“跳过重复内容”按钮，想重新生成就取消勾选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FFF2CC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1F6F5C"/>
              </w:rPr>
              <w:t>不要抄答案</w:t>
            </w:r>
          </w:p>
          <w:p>
            <w:r>
              <w:rPr>
                <w:rFonts w:ascii="Microsoft YaHei" w:hAnsi="Microsoft YaHei" w:eastAsia="Microsoft YaHei"/>
                <w:sz w:val="19"/>
              </w:rPr>
              <w:t>错题本不是抄写本。每一题只写一句：我为什么会选错，下次先做什么。</w:t>
            </w:r>
          </w:p>
        </w:tc>
      </w:tr>
    </w:tbl>
    <w:p>
      <w:pPr>
        <w:pStyle w:val="Heading1"/>
      </w:pPr>
      <w:r>
        <w:t>8. 打卡月历与每周错题画像</w:t>
      </w:r>
    </w:p>
    <w:p>
      <w:pPr>
        <w:pStyle w:val="Heading2"/>
      </w:pPr>
      <w:r>
        <w:t>8.1 基础打卡和刷题标记</w:t>
      </w:r>
    </w:p>
    <w:p>
      <w:pPr>
        <w:pStyle w:val="ListBullet"/>
      </w:pPr>
      <w:r>
        <w:rPr>
          <w:rFonts w:ascii="Microsoft YaHei" w:hAnsi="Microsoft YaHei" w:eastAsia="Microsoft YaHei"/>
        </w:rPr>
        <w:t>基础打卡：完成单词 30 分钟，哪怕没学完全部词。</w:t>
      </w:r>
    </w:p>
    <w:p>
      <w:pPr>
        <w:pStyle w:val="ListBullet"/>
      </w:pPr>
      <w:r>
        <w:rPr>
          <w:rFonts w:ascii="Microsoft YaHei" w:hAnsi="Microsoft YaHei" w:eastAsia="Microsoft YaHei"/>
        </w:rPr>
        <w:t>刷题标记：完成 20 题才加；只做一部分不算。</w:t>
      </w:r>
    </w:p>
    <w:p>
      <w:pPr>
        <w:pStyle w:val="ListBullet"/>
      </w:pPr>
      <w:r>
        <w:rPr>
          <w:rFonts w:ascii="Microsoft YaHei" w:hAnsi="Microsoft YaHei" w:eastAsia="Microsoft YaHei"/>
        </w:rPr>
        <w:t>月历：绿色表示有学习记录；带“刷”表示当天还完成了 20 题。</w:t>
      </w:r>
    </w:p>
    <w:p>
      <w:pPr>
        <w:pStyle w:val="ListBullet"/>
      </w:pPr>
      <w:r>
        <w:rPr>
          <w:rFonts w:ascii="Microsoft YaHei" w:hAnsi="Microsoft YaHei" w:eastAsia="Microsoft YaHei"/>
        </w:rPr>
        <w:t>连续 7/14/30 天会给一句简短鼓励，不重复刷屏。断了就重新从 1 开始，不需要补两天。</w:t>
      </w:r>
    </w:p>
    <w:p>
      <w:pPr>
        <w:pStyle w:val="Heading2"/>
      </w:pPr>
      <w:r>
        <w:t>8.2 本周错题画像</w:t>
      </w:r>
    </w:p>
    <w:p>
      <w:r>
        <w:rPr>
          <w:rFonts w:ascii="Microsoft YaHei" w:hAnsi="Microsoft YaHei" w:eastAsia="Microsoft YaHei"/>
          <w:b w:val="0"/>
        </w:rPr>
        <w:t>每周日首页会自动生成一次“本周错题画像”，也可以在打卡页手动生成。内容是 3—5 句话：</w:t>
      </w:r>
    </w:p>
    <w:p>
      <w:pPr>
        <w:pStyle w:val="ListBullet"/>
      </w:pPr>
      <w:r>
        <w:rPr>
          <w:rFonts w:ascii="Microsoft YaHei" w:hAnsi="Microsoft YaHei" w:eastAsia="Microsoft YaHei"/>
        </w:rPr>
        <w:t>错得最多的 2 个题型。</w:t>
      </w:r>
    </w:p>
    <w:p>
      <w:pPr>
        <w:pStyle w:val="ListBullet"/>
      </w:pPr>
      <w:r>
        <w:rPr>
          <w:rFonts w:ascii="Microsoft YaHei" w:hAnsi="Microsoft YaHei" w:eastAsia="Microsoft YaHei"/>
        </w:rPr>
        <w:t>1 个共同错误模式。</w:t>
      </w:r>
    </w:p>
    <w:p>
      <w:pPr>
        <w:pStyle w:val="ListBullet"/>
      </w:pPr>
      <w:r>
        <w:rPr>
          <w:rFonts w:ascii="Microsoft YaHei" w:hAnsi="Microsoft YaHei" w:eastAsia="Microsoft YaHei"/>
        </w:rPr>
        <w:t>1 个下周可执行的小动作。</w:t>
      </w:r>
    </w:p>
    <w:p>
      <w:r>
        <w:rPr>
          <w:rFonts w:ascii="Microsoft YaHei" w:hAnsi="Microsoft YaHei" w:eastAsia="Microsoft YaHei"/>
          <w:b w:val="0"/>
        </w:rPr>
        <w:t>生成结果缓存在 data/cache；同周再次打开不会重复调用。没有错题时不调用模型，直接用本地摘要。</w:t>
      </w:r>
    </w:p>
    <w:p>
      <w:pPr>
        <w:pStyle w:val="Heading2"/>
      </w:pPr>
      <w:r>
        <w:t>8.3 周复盘怎么用</w:t>
      </w:r>
    </w:p>
    <w:p>
      <w:r>
        <w:rPr>
          <w:rFonts w:ascii="Microsoft YaHei" w:hAnsi="Microsoft YaHei" w:eastAsia="Microsoft YaHei"/>
          <w:b w:val="0"/>
        </w:rPr>
        <w:t>不要因为画像里说你“粗心”就自责。只挑一个动作，下一周每次做题前默念一遍。比如“先读题干再读文章”“听力等 but 后面”。</w:t>
      </w:r>
    </w:p>
    <w:p>
      <w:pPr>
        <w:pStyle w:val="Heading1"/>
      </w:pPr>
      <w:r>
        <w:t>9. 听力素材整理与临时文件</w:t>
      </w:r>
    </w:p>
    <w:p>
      <w:pPr>
        <w:pStyle w:val="Heading2"/>
      </w:pPr>
      <w:r>
        <w:t>9.1 两种素材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cantSplit/>
          <w:tblHeader/>
        </w:trPr>
        <w:tc>
          <w:tcPr>
            <w:tcW w:type="dxa" w:w="1984"/>
            <w:shd w:fill="1F6F5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keepNext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素材类型</w:t>
            </w:r>
          </w:p>
        </w:tc>
        <w:tc>
          <w:tcPr>
            <w:tcW w:type="dxa" w:w="3969"/>
            <w:shd w:fill="1F6F5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keepNext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例子</w:t>
            </w:r>
          </w:p>
        </w:tc>
        <w:tc>
          <w:tcPr>
            <w:tcW w:type="dxa" w:w="3288"/>
            <w:shd w:fill="1F6F5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keepNext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处理方式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keepNext/>
            </w:pPr>
            <w:r/>
            <w:r>
              <w:rPr>
                <w:rFonts w:ascii="Microsoft YaHei" w:hAnsi="Microsoft YaHei" w:eastAsia="Microsoft YaHei"/>
                <w:sz w:val="18"/>
              </w:rPr>
              <w:t>已分 Section</w:t>
            </w:r>
          </w:p>
        </w:tc>
        <w:tc>
          <w:tcPr>
            <w:tcW w:type="dxa" w:w="3969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keepNext/>
            </w:pPr>
            <w:r/>
            <w:r>
              <w:rPr>
                <w:rFonts w:ascii="Microsoft YaHei" w:hAnsi="Microsoft YaHei" w:eastAsia="Microsoft YaHei"/>
                <w:sz w:val="18"/>
              </w:rPr>
              <w:t>2023_06_set1_sectionA.mp3</w:t>
            </w:r>
          </w:p>
        </w:tc>
        <w:tc>
          <w:tcPr>
            <w:tcW w:type="dxa" w:w="3288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keepNext/>
            </w:pPr>
            <w:r/>
            <w:r>
              <w:rPr>
                <w:rFonts w:ascii="Microsoft YaHei" w:hAnsi="Microsoft YaHei" w:eastAsia="Microsoft YaHei"/>
                <w:sz w:val="18"/>
              </w:rPr>
              <w:t>直接复制并重命名为 SectionA.mp3，不转码。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整卷</w:t>
            </w:r>
          </w:p>
        </w:tc>
        <w:tc>
          <w:tcPr>
            <w:tcW w:type="dxa" w:w="3969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2023.06_set1.mp3、2023年6月第1套.mp3</w:t>
            </w:r>
          </w:p>
        </w:tc>
        <w:tc>
          <w:tcPr>
            <w:tcW w:type="dxa" w:w="3288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读取 data/audio_timepoints.json 的起止秒，用 ffmpeg 切分。</w:t>
            </w:r>
          </w:p>
        </w:tc>
      </w:tr>
    </w:tbl>
    <w:p>
      <w:r>
        <w:rPr>
          <w:rFonts w:ascii="Microsoft YaHei" w:hAnsi="Microsoft YaHei" w:eastAsia="Microsoft YaHei"/>
          <w:b w:val="0"/>
        </w:rPr>
        <w:t>支持 mp3 / wav / m4a。已分 Section 优先快速路径，因为不重新编码，速度更快、音质不变。</w:t>
      </w:r>
    </w:p>
    <w:p>
      <w:pPr>
        <w:pStyle w:val="Heading2"/>
      </w:pPr>
      <w:r>
        <w:t>9.2 操作步骤</w:t>
      </w:r>
    </w:p>
    <w:p>
      <w:pPr>
        <w:spacing w:after="60"/>
        <w:ind w:left="425" w:hanging="369"/>
      </w:pPr>
      <w:r>
        <w:rPr>
          <w:rFonts w:ascii="Microsoft YaHei" w:hAnsi="Microsoft YaHei" w:eastAsia="Microsoft YaHei"/>
        </w:rPr>
        <w:t>1. 把原始素材放进 library/source_audio。</w:t>
      </w:r>
    </w:p>
    <w:p>
      <w:pPr>
        <w:spacing w:after="60"/>
        <w:ind w:left="425" w:hanging="369"/>
      </w:pPr>
      <w:r>
        <w:rPr>
          <w:rFonts w:ascii="Microsoft YaHei" w:hAnsi="Microsoft YaHei" w:eastAsia="Microsoft YaHei"/>
        </w:rPr>
        <w:t>2. 打开“听力整理”，确认 ffmpeg 状态。</w:t>
      </w:r>
    </w:p>
    <w:p>
      <w:pPr>
        <w:spacing w:after="60"/>
        <w:ind w:left="425" w:hanging="369"/>
      </w:pPr>
      <w:r>
        <w:rPr>
          <w:rFonts w:ascii="Microsoft YaHei" w:hAnsi="Microsoft YaHei" w:eastAsia="Microsoft YaHei"/>
        </w:rPr>
        <w:t>3. 点“开始整理”。程序扫描文件名/目录，识别年份、月份、套号、Section。</w:t>
      </w:r>
    </w:p>
    <w:p>
      <w:pPr>
        <w:spacing w:after="60"/>
        <w:ind w:left="425" w:hanging="369"/>
      </w:pPr>
      <w:r>
        <w:rPr>
          <w:rFonts w:ascii="Microsoft YaHei" w:hAnsi="Microsoft YaHei" w:eastAsia="Microsoft YaHei"/>
        </w:rPr>
        <w:t>4. 已分 Section：复制到 library/audio/&lt;套卷&gt;/SectionA.mp3。</w:t>
      </w:r>
    </w:p>
    <w:p>
      <w:pPr>
        <w:spacing w:after="60"/>
        <w:ind w:left="425" w:hanging="369"/>
      </w:pPr>
      <w:r>
        <w:rPr>
          <w:rFonts w:ascii="Microsoft YaHei" w:hAnsi="Microsoft YaHei" w:eastAsia="Microsoft YaHei"/>
        </w:rPr>
        <w:t>5. 整卷：只有时间点明确才切；没有就跳过并写缺失报告，绝不猜。</w:t>
      </w:r>
    </w:p>
    <w:p>
      <w:pPr>
        <w:spacing w:after="60"/>
        <w:ind w:left="425" w:hanging="369"/>
      </w:pPr>
      <w:r>
        <w:rPr>
          <w:rFonts w:ascii="Microsoft YaHei" w:hAnsi="Microsoft YaHei" w:eastAsia="Microsoft YaHei"/>
        </w:rPr>
        <w:t>6. 看缺失报告，补素材或补时间点后重新整理。</w:t>
      </w:r>
    </w:p>
    <w:p>
      <w:pPr>
        <w:pStyle w:val="Heading2"/>
      </w:pPr>
      <w:r>
        <w:t>9.3 时间点模板</w:t>
      </w:r>
    </w:p>
    <w:p>
      <w:r>
        <w:rPr>
          <w:rFonts w:ascii="Microsoft YaHei" w:hAnsi="Microsoft YaHei" w:eastAsia="Microsoft YaHei"/>
          <w:b w:val="0"/>
        </w:rPr>
        <w:t>打开 data/audio_timepoints.json，按套卷填各 Section 的起止秒：</w:t>
      </w:r>
    </w:p>
    <w:p>
      <w:pPr>
        <w:spacing w:before="60" w:after="100"/>
        <w:ind w:left="283" w:right="170"/>
        <w:shd w:fill="F3F0E7"/>
      </w:pPr>
      <w:r>
        <w:rPr>
          <w:rFonts w:ascii="Consolas" w:hAnsi="Consolas" w:eastAsia="Microsoft YaHei"/>
          <w:color w:val="373737"/>
          <w:sz w:val="18"/>
        </w:rPr>
        <w:t>{</w:t>
        <w:br/>
        <w:t xml:space="preserve">  "2023-06-set1": {</w:t>
        <w:br/>
        <w:t xml:space="preserve">    "SectionA": [0, 420],</w:t>
        <w:br/>
        <w:t xml:space="preserve">    "SectionB": [420, 900],</w:t>
        <w:br/>
        <w:t xml:space="preserve">    "SectionC": [900, 1500]</w:t>
        <w:br/>
        <w:t xml:space="preserve">  }</w:t>
        <w:br/>
        <w:t>}</w:t>
      </w:r>
    </w:p>
    <w:p>
      <w:r>
        <w:rPr>
          <w:rFonts w:ascii="Microsoft YaHei" w:hAnsi="Microsoft YaHei" w:eastAsia="Microsoft YaHei"/>
          <w:b w:val="0"/>
        </w:rPr>
        <w:t>单位是秒；结束必须大于开始。没有时间点程序只提示，不猜测。</w:t>
      </w:r>
    </w:p>
    <w:p>
      <w:pPr>
        <w:pStyle w:val="Heading2"/>
      </w:pPr>
      <w:r>
        <w:t>9.4 临时工作区</w:t>
      </w:r>
    </w:p>
    <w:p>
      <w:r>
        <w:rPr>
          <w:rFonts w:ascii="Microsoft YaHei" w:hAnsi="Microsoft YaHei" w:eastAsia="Microsoft YaHei"/>
          <w:b w:val="0"/>
        </w:rPr>
        <w:t>单词任务开始时，程序把今天刷题计划需要的听力复制到：</w:t>
      </w:r>
    </w:p>
    <w:p>
      <w:pPr>
        <w:spacing w:before="60" w:after="100"/>
        <w:ind w:left="283" w:right="170"/>
        <w:shd w:fill="F3F0E7"/>
      </w:pPr>
      <w:r>
        <w:rPr>
          <w:rFonts w:ascii="Consolas" w:hAnsi="Consolas" w:eastAsia="Microsoft YaHei"/>
          <w:color w:val="373737"/>
          <w:sz w:val="18"/>
        </w:rPr>
        <w:t>%TEMP%\CET4Coach\listening_&lt;日期&gt;</w:t>
      </w:r>
    </w:p>
    <w:p>
      <w:r>
        <w:rPr>
          <w:rFonts w:ascii="Microsoft YaHei" w:hAnsi="Microsoft YaHei" w:eastAsia="Microsoft YaHei"/>
          <w:b w:val="0"/>
        </w:rPr>
        <w:t>任务结束（30 分钟到或主动结束）自动删除音频、manifest、中间文件和临时日志；不删除 source_audio、library/audio 或题库。</w:t>
      </w:r>
    </w:p>
    <w:p>
      <w:r>
        <w:rPr>
          <w:rFonts w:ascii="Microsoft YaHei" w:hAnsi="Microsoft YaHei" w:eastAsia="Microsoft YaHei"/>
          <w:b w:val="0"/>
        </w:rPr>
        <w:t>清理前会计算库和原始素材的文件数+总字节指纹，清理后复核。日志写在 data/logs/cleanup-日期.log。异常退出后，下次启动会清理超过 1 天的临时目录。</w:t>
      </w:r>
    </w:p>
    <w:p>
      <w:pPr>
        <w:pStyle w:val="Heading2"/>
      </w:pPr>
      <w:r>
        <w:t>9.5 听力播放</w:t>
      </w:r>
    </w:p>
    <w:p>
      <w:r>
        <w:rPr>
          <w:rFonts w:ascii="Microsoft YaHei" w:hAnsi="Microsoft YaHei" w:eastAsia="Microsoft YaHei"/>
          <w:b w:val="0"/>
        </w:rPr>
        <w:t>听力题点击播放后调用本机 PotPlayer，参数类似：</w:t>
      </w:r>
    </w:p>
    <w:p>
      <w:pPr>
        <w:spacing w:before="60" w:after="100"/>
        <w:ind w:left="283" w:right="170"/>
        <w:shd w:fill="F3F0E7"/>
      </w:pPr>
      <w:r>
        <w:rPr>
          <w:rFonts w:ascii="Consolas" w:hAnsi="Consolas" w:eastAsia="Microsoft YaHei"/>
          <w:color w:val="373737"/>
          <w:sz w:val="18"/>
        </w:rPr>
        <w:t>potplayermini64.exe "&lt;临时路径&gt;" /close</w:t>
      </w:r>
    </w:p>
    <w:p>
      <w:r>
        <w:rPr>
          <w:rFonts w:ascii="Microsoft YaHei" w:hAnsi="Microsoft YaHei" w:eastAsia="Microsoft YaHei"/>
          <w:b w:val="0"/>
        </w:rPr>
        <w:t>程序记录本次 PID，退出时只结束自己启动的进程。播放次数显示在题目下方，并传给评估参考。</w:t>
      </w:r>
    </w:p>
    <w:p>
      <w:pPr>
        <w:pStyle w:val="Heading1"/>
      </w:pPr>
      <w:r>
        <w:t>10. 题库导入与缺口报告</w:t>
      </w:r>
    </w:p>
    <w:p>
      <w:pPr>
        <w:pStyle w:val="Heading2"/>
      </w:pPr>
      <w:r>
        <w:t>10.1 什么时候需要导入</w:t>
      </w:r>
    </w:p>
    <w:p>
      <w:pPr>
        <w:pStyle w:val="ListBullet"/>
      </w:pPr>
      <w:r>
        <w:rPr>
          <w:rFonts w:ascii="Microsoft YaHei" w:hAnsi="Microsoft YaHei" w:eastAsia="Microsoft YaHei"/>
        </w:rPr>
        <w:t>第一次使用：桌面版已带 1,668 道题，不需要导入。</w:t>
      </w:r>
    </w:p>
    <w:p>
      <w:pPr>
        <w:pStyle w:val="ListBullet"/>
      </w:pPr>
      <w:r>
        <w:rPr>
          <w:rFonts w:ascii="Microsoft YaHei" w:hAnsi="Microsoft YaHei" w:eastAsia="Microsoft YaHei"/>
        </w:rPr>
        <w:t>想追加 2015—2019 或 2026 年的结构化题目。</w:t>
      </w:r>
    </w:p>
    <w:p>
      <w:pPr>
        <w:pStyle w:val="ListBullet"/>
      </w:pPr>
      <w:r>
        <w:rPr>
          <w:rFonts w:ascii="Microsoft YaHei" w:hAnsi="Microsoft YaHei" w:eastAsia="Microsoft YaHei"/>
        </w:rPr>
        <w:t>想用自己的 JSON/SQLite 题库。</w:t>
      </w:r>
    </w:p>
    <w:p>
      <w:pPr>
        <w:pStyle w:val="Heading2"/>
      </w:pPr>
      <w:r>
        <w:t>10.2 支持格式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cantSplit/>
          <w:tblHeader/>
        </w:trPr>
        <w:tc>
          <w:tcPr>
            <w:tcW w:type="dxa" w:w="1984"/>
            <w:shd w:fill="1F6F5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keepNext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格式</w:t>
            </w:r>
          </w:p>
        </w:tc>
        <w:tc>
          <w:tcPr>
            <w:tcW w:type="dxa" w:w="3402"/>
            <w:shd w:fill="1F6F5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keepNext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3855"/>
            <w:shd w:fill="1F6F5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keepNext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keepNext/>
            </w:pPr>
            <w:r/>
            <w:r>
              <w:rPr>
                <w:rFonts w:ascii="Microsoft YaHei" w:hAnsi="Microsoft YaHei" w:eastAsia="Microsoft YaHei"/>
                <w:sz w:val="18"/>
              </w:rPr>
              <w:t>SQLite .db</w:t>
            </w:r>
          </w:p>
        </w:tc>
        <w:tc>
          <w:tcPr>
            <w:tcW w:type="dxa" w:w="3402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keepNext/>
            </w:pPr>
            <w:r/>
            <w:r>
              <w:rPr>
                <w:rFonts w:ascii="Microsoft YaHei" w:hAnsi="Microsoft YaHei" w:eastAsia="Microsoft YaHei"/>
                <w:sz w:val="18"/>
              </w:rPr>
              <w:t>cet-practice 的 seed/cet6.db</w:t>
            </w:r>
          </w:p>
        </w:tc>
        <w:tc>
          <w:tcPr>
            <w:tcW w:type="dxa" w:w="3855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keepNext/>
            </w:pPr>
            <w:r/>
            <w:r>
              <w:rPr>
                <w:rFonts w:ascii="Microsoft YaHei" w:hAnsi="Microsoft YaHei" w:eastAsia="Microsoft YaHei"/>
                <w:sz w:val="18"/>
              </w:rPr>
              <w:t>读取 papers/questions/section_materials 实际字段。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JSON</w:t>
            </w:r>
          </w:p>
        </w:tc>
        <w:tc>
          <w:tcPr>
            <w:tcW w:type="dxa" w:w="3402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同字段导出</w:t>
            </w:r>
          </w:p>
        </w:tc>
        <w:tc>
          <w:tcPr>
            <w:tcW w:type="dxa" w:w="3855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支持 questions 数组或单题数组；字段名按实际字段识别。</w:t>
            </w:r>
          </w:p>
        </w:tc>
      </w:tr>
    </w:tbl>
    <w:p>
      <w:r>
        <w:rPr>
          <w:rFonts w:ascii="Microsoft YaHei" w:hAnsi="Microsoft YaHei" w:eastAsia="Microsoft YaHei"/>
          <w:b w:val="0"/>
        </w:rPr>
        <w:t>导入按“题干+选项”SHA256 去重；不重复导入；旧 questions.json 会备份到 data/backup。</w:t>
      </w:r>
    </w:p>
    <w:p>
      <w:pPr>
        <w:pStyle w:val="Heading2"/>
      </w:pPr>
      <w:r>
        <w:t>10.3 缺口报告</w:t>
      </w:r>
    </w:p>
    <w:p>
      <w:r>
        <w:rPr>
          <w:rFonts w:ascii="Microsoft YaHei" w:hAnsi="Microsoft YaHei" w:eastAsia="Microsoft YaHei"/>
          <w:b w:val="0"/>
        </w:rPr>
        <w:t>2020—2025 年真实数据去重后是 1,668 道唯一客观题；仔细阅读+听力篇章 620 道。90 天需要 1,800 个题位、1,080 个重点题位。</w:t>
      </w:r>
    </w:p>
    <w:p>
      <w:r>
        <w:rPr>
          <w:rFonts w:ascii="Microsoft YaHei" w:hAnsi="Microsoft YaHei" w:eastAsia="Microsoft YaHei"/>
          <w:b w:val="0"/>
        </w:rPr>
        <w:t>系统不伪造题目，而是：</w:t>
      </w:r>
    </w:p>
    <w:p>
      <w:pPr>
        <w:pStyle w:val="ListBullet"/>
      </w:pPr>
      <w:r>
        <w:rPr>
          <w:rFonts w:ascii="Microsoft YaHei" w:hAnsi="Microsoft YaHei" w:eastAsia="Microsoft YaHei"/>
        </w:rPr>
        <w:t>每轮仍保证 12+ 重点题、6+ 同一主攻、2—3 种题型。</w:t>
      </w:r>
    </w:p>
    <w:p>
      <w:pPr>
        <w:pStyle w:val="ListBullet"/>
      </w:pPr>
      <w:r>
        <w:rPr>
          <w:rFonts w:ascii="Microsoft YaHei" w:hAnsi="Microsoft YaHei" w:eastAsia="Microsoft YaHei"/>
        </w:rPr>
        <w:t>7 天内不重复；题位不足时允许 7 天前做过的题重出。</w:t>
      </w:r>
    </w:p>
    <w:p>
      <w:pPr>
        <w:pStyle w:val="ListBullet"/>
      </w:pPr>
      <w:r>
        <w:rPr>
          <w:rFonts w:ascii="Microsoft YaHei" w:hAnsi="Microsoft YaHei" w:eastAsia="Microsoft YaHei"/>
        </w:rPr>
        <w:t>把缺口写进 data/gap_report.json 和 data/import_report.json。</w:t>
      </w:r>
    </w:p>
    <w:p>
      <w:r>
        <w:rPr>
          <w:rFonts w:ascii="Microsoft YaHei" w:hAnsi="Microsoft YaHei" w:eastAsia="Microsoft YaHei"/>
          <w:b w:val="0"/>
        </w:rPr>
        <w:t>catteacher0515/cet4-download 主要是 PDF/音频，不是带答案的结构化 JSON；自动 PDF 抽题会把答案错配风险带进学习数据，所以需要人工确认后再导入。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FFF2CC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1F6F5C"/>
              </w:rPr>
              <w:t>关于“刷完题库”</w:t>
            </w:r>
          </w:p>
          <w:p>
            <w:r>
              <w:rPr>
                <w:rFonts w:ascii="Microsoft YaHei" w:hAnsi="Microsoft YaHei" w:eastAsia="Microsoft YaHei"/>
                <w:sz w:val="19"/>
              </w:rPr>
              <w:t>题库不足以支持 90 天每天全新题，这不是 bug。你的目标不是刷完所有题，而是把同一类题的动作练熟。</w:t>
            </w:r>
          </w:p>
        </w:tc>
      </w:tr>
    </w:tbl>
    <w:p>
      <w:pPr>
        <w:pStyle w:val="Heading1"/>
      </w:pPr>
      <w:r>
        <w:t>11. 设置、诊断和数据备份</w:t>
      </w:r>
    </w:p>
    <w:p>
      <w:pPr>
        <w:pStyle w:val="Heading2"/>
      </w:pPr>
      <w:r>
        <w:t>11.1 设置页能看什么</w:t>
      </w:r>
    </w:p>
    <w:p>
      <w:pPr>
        <w:pStyle w:val="ListBullet"/>
      </w:pPr>
      <w:r>
        <w:rPr>
          <w:rFonts w:ascii="Microsoft YaHei" w:hAnsi="Microsoft YaHei" w:eastAsia="Microsoft YaHei"/>
        </w:rPr>
        <w:t>API Key 是否存在（只显示存在，不显示内容）。</w:t>
      </w:r>
    </w:p>
    <w:p>
      <w:pPr>
        <w:pStyle w:val="ListBullet"/>
      </w:pPr>
      <w:r>
        <w:rPr>
          <w:rFonts w:ascii="Microsoft YaHei" w:hAnsi="Microsoft YaHei" w:eastAsia="Microsoft YaHei"/>
        </w:rPr>
        <w:t>模型、base URL、今日调用次数和预算。</w:t>
      </w:r>
    </w:p>
    <w:p>
      <w:pPr>
        <w:pStyle w:val="ListBullet"/>
      </w:pPr>
      <w:r>
        <w:rPr>
          <w:rFonts w:ascii="Microsoft YaHei" w:hAnsi="Microsoft YaHei" w:eastAsia="Microsoft YaHei"/>
        </w:rPr>
        <w:t>题库唯一题量、听力索引数量。</w:t>
      </w:r>
    </w:p>
    <w:p>
      <w:pPr>
        <w:pStyle w:val="ListBullet"/>
      </w:pPr>
      <w:r>
        <w:rPr>
          <w:rFonts w:ascii="Microsoft YaHei" w:hAnsi="Microsoft YaHei" w:eastAsia="Microsoft YaHei"/>
        </w:rPr>
        <w:t>ffmpeg、PotPlayer 路径。</w:t>
      </w:r>
    </w:p>
    <w:p>
      <w:pPr>
        <w:pStyle w:val="ListBullet"/>
      </w:pPr>
      <w:r>
        <w:rPr>
          <w:rFonts w:ascii="Microsoft YaHei" w:hAnsi="Microsoft YaHei" w:eastAsia="Microsoft YaHei"/>
        </w:rPr>
        <w:t>缓存文件数量。</w:t>
      </w:r>
    </w:p>
    <w:p>
      <w:r>
        <w:rPr>
          <w:rFonts w:ascii="Microsoft YaHei" w:hAnsi="Microsoft YaHei" w:eastAsia="Microsoft YaHei"/>
          <w:b w:val="0"/>
        </w:rPr>
        <w:t>“测试 DeepSeek 连接”会发一条最小请求；没有 Key 会直接返回提示，不发请求。</w:t>
      </w:r>
    </w:p>
    <w:p>
      <w:pPr>
        <w:pStyle w:val="Heading2"/>
      </w:pPr>
      <w:r>
        <w:t>11.2 数据文件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cantSplit/>
          <w:tblHeader/>
        </w:trPr>
        <w:tc>
          <w:tcPr>
            <w:tcW w:type="dxa" w:w="2665"/>
            <w:shd w:fill="1F6F5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keepNext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文件</w:t>
            </w:r>
          </w:p>
        </w:tc>
        <w:tc>
          <w:tcPr>
            <w:tcW w:type="dxa" w:w="4309"/>
            <w:shd w:fill="1F6F5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keepNext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作用</w:t>
            </w:r>
          </w:p>
        </w:tc>
        <w:tc>
          <w:tcPr>
            <w:tcW w:type="dxa" w:w="2835"/>
            <w:shd w:fill="1F6F5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keepNext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能否删</w:t>
            </w:r>
          </w:p>
        </w:tc>
      </w:tr>
      <w:tr>
        <w:trPr>
          <w:cantSplit/>
        </w:trPr>
        <w:tc>
          <w:tcPr>
            <w:tcW w:type="dxa" w:w="2665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keepNext/>
            </w:pPr>
            <w:r/>
            <w:r>
              <w:rPr>
                <w:rFonts w:ascii="Microsoft YaHei" w:hAnsi="Microsoft YaHei" w:eastAsia="Microsoft YaHei"/>
                <w:sz w:val="18"/>
              </w:rPr>
              <w:t>data/questions.json</w:t>
            </w:r>
          </w:p>
        </w:tc>
        <w:tc>
          <w:tcPr>
            <w:tcW w:type="dxa" w:w="4309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keepNext/>
            </w:pPr>
            <w:r/>
            <w:r>
              <w:rPr>
                <w:rFonts w:ascii="Microsoft YaHei" w:hAnsi="Microsoft YaHei" w:eastAsia="Microsoft YaHei"/>
                <w:sz w:val="18"/>
              </w:rPr>
              <w:t>题库</w:t>
            </w:r>
          </w:p>
        </w:tc>
        <w:tc>
          <w:tcPr>
            <w:tcW w:type="dxa" w:w="2835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keepNext/>
            </w:pPr>
            <w:r/>
            <w:r>
              <w:rPr>
                <w:rFonts w:ascii="Microsoft YaHei" w:hAnsi="Microsoft YaHei" w:eastAsia="Microsoft YaHei"/>
                <w:sz w:val="18"/>
              </w:rPr>
              <w:t>删除后需重新导入。</w:t>
            </w:r>
          </w:p>
        </w:tc>
      </w:tr>
      <w:tr>
        <w:trPr>
          <w:cantSplit/>
        </w:trPr>
        <w:tc>
          <w:tcPr>
            <w:tcW w:type="dxa" w:w="2665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keepNext/>
            </w:pPr>
            <w:r/>
            <w:r>
              <w:rPr>
                <w:rFonts w:ascii="Microsoft YaHei" w:hAnsi="Microsoft YaHei" w:eastAsia="Microsoft YaHei"/>
                <w:sz w:val="18"/>
              </w:rPr>
              <w:t>data/words.json</w:t>
            </w:r>
          </w:p>
        </w:tc>
        <w:tc>
          <w:tcPr>
            <w:tcW w:type="dxa" w:w="4309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keepNext/>
            </w:pPr>
            <w:r/>
            <w:r>
              <w:rPr>
                <w:rFonts w:ascii="Microsoft YaHei" w:hAnsi="Microsoft YaHei" w:eastAsia="Microsoft YaHei"/>
                <w:sz w:val="18"/>
              </w:rPr>
              <w:t>1,500 词表</w:t>
            </w:r>
          </w:p>
        </w:tc>
        <w:tc>
          <w:tcPr>
            <w:tcW w:type="dxa" w:w="2835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keepNext/>
            </w:pPr>
            <w:r/>
            <w:r>
              <w:rPr>
                <w:rFonts w:ascii="Microsoft YaHei" w:hAnsi="Microsoft YaHei" w:eastAsia="Microsoft YaHei"/>
                <w:sz w:val="18"/>
              </w:rPr>
              <w:t>不建议删。</w:t>
            </w:r>
          </w:p>
        </w:tc>
      </w:tr>
      <w:tr>
        <w:trPr>
          <w:cantSplit/>
        </w:trPr>
        <w:tc>
          <w:tcPr>
            <w:tcW w:type="dxa" w:w="2665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keepNext/>
            </w:pPr>
            <w:r/>
            <w:r>
              <w:rPr>
                <w:rFonts w:ascii="Microsoft YaHei" w:hAnsi="Microsoft YaHei" w:eastAsia="Microsoft YaHei"/>
                <w:sz w:val="18"/>
              </w:rPr>
              <w:t>data/word_sentences.json</w:t>
            </w:r>
          </w:p>
        </w:tc>
        <w:tc>
          <w:tcPr>
            <w:tcW w:type="dxa" w:w="4309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keepNext/>
            </w:pPr>
            <w:r/>
            <w:r>
              <w:rPr>
                <w:rFonts w:ascii="Microsoft YaHei" w:hAnsi="Microsoft YaHei" w:eastAsia="Microsoft YaHei"/>
                <w:sz w:val="18"/>
              </w:rPr>
              <w:t>真题句/趣味句</w:t>
            </w:r>
          </w:p>
        </w:tc>
        <w:tc>
          <w:tcPr>
            <w:tcW w:type="dxa" w:w="2835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keepNext/>
            </w:pPr>
            <w:r/>
            <w:r>
              <w:rPr>
                <w:rFonts w:ascii="Microsoft YaHei" w:hAnsi="Microsoft YaHei" w:eastAsia="Microsoft YaHei"/>
                <w:sz w:val="18"/>
              </w:rPr>
              <w:t>不建议删。</w:t>
            </w:r>
          </w:p>
        </w:tc>
      </w:tr>
      <w:tr>
        <w:trPr>
          <w:cantSplit/>
        </w:trPr>
        <w:tc>
          <w:tcPr>
            <w:tcW w:type="dxa" w:w="2665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keepNext/>
            </w:pPr>
            <w:r/>
            <w:r>
              <w:rPr>
                <w:rFonts w:ascii="Microsoft YaHei" w:hAnsi="Microsoft YaHei" w:eastAsia="Microsoft YaHei"/>
                <w:sz w:val="18"/>
              </w:rPr>
              <w:t>data/word_progress.json</w:t>
            </w:r>
          </w:p>
        </w:tc>
        <w:tc>
          <w:tcPr>
            <w:tcW w:type="dxa" w:w="4309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keepNext/>
            </w:pPr>
            <w:r/>
            <w:r>
              <w:rPr>
                <w:rFonts w:ascii="Microsoft YaHei" w:hAnsi="Microsoft YaHei" w:eastAsia="Microsoft YaHei"/>
                <w:sz w:val="18"/>
              </w:rPr>
              <w:t>已学词、复习队列</w:t>
            </w:r>
          </w:p>
        </w:tc>
        <w:tc>
          <w:tcPr>
            <w:tcW w:type="dxa" w:w="2835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keepNext/>
            </w:pPr>
            <w:r/>
            <w:r>
              <w:rPr>
                <w:rFonts w:ascii="Microsoft YaHei" w:hAnsi="Microsoft YaHei" w:eastAsia="Microsoft YaHei"/>
                <w:sz w:val="18"/>
              </w:rPr>
              <w:t>删了会从头开始。</w:t>
            </w:r>
          </w:p>
        </w:tc>
      </w:tr>
      <w:tr>
        <w:trPr>
          <w:cantSplit/>
        </w:trPr>
        <w:tc>
          <w:tcPr>
            <w:tcW w:type="dxa" w:w="2665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keepNext/>
            </w:pPr>
            <w:r/>
            <w:r>
              <w:rPr>
                <w:rFonts w:ascii="Microsoft YaHei" w:hAnsi="Microsoft YaHei" w:eastAsia="Microsoft YaHei"/>
                <w:sz w:val="18"/>
              </w:rPr>
              <w:t>data/wrongbook.json</w:t>
            </w:r>
          </w:p>
        </w:tc>
        <w:tc>
          <w:tcPr>
            <w:tcW w:type="dxa" w:w="4309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keepNext/>
            </w:pPr>
            <w:r/>
            <w:r>
              <w:rPr>
                <w:rFonts w:ascii="Microsoft YaHei" w:hAnsi="Microsoft YaHei" w:eastAsia="Microsoft YaHei"/>
                <w:sz w:val="18"/>
              </w:rPr>
              <w:t>错题本</w:t>
            </w:r>
          </w:p>
        </w:tc>
        <w:tc>
          <w:tcPr>
            <w:tcW w:type="dxa" w:w="2835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keepNext/>
            </w:pPr>
            <w:r/>
            <w:r>
              <w:rPr>
                <w:rFonts w:ascii="Microsoft YaHei" w:hAnsi="Microsoft YaHei" w:eastAsia="Microsoft YaHei"/>
                <w:sz w:val="18"/>
              </w:rPr>
              <w:t>删了会丢错题。</w:t>
            </w:r>
          </w:p>
        </w:tc>
      </w:tr>
      <w:tr>
        <w:trPr>
          <w:cantSplit/>
        </w:trPr>
        <w:tc>
          <w:tcPr>
            <w:tcW w:type="dxa" w:w="2665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keepNext/>
            </w:pPr>
            <w:r/>
            <w:r>
              <w:rPr>
                <w:rFonts w:ascii="Microsoft YaHei" w:hAnsi="Microsoft YaHei" w:eastAsia="Microsoft YaHei"/>
                <w:sz w:val="18"/>
              </w:rPr>
              <w:t>data/checkin.json</w:t>
            </w:r>
          </w:p>
        </w:tc>
        <w:tc>
          <w:tcPr>
            <w:tcW w:type="dxa" w:w="4309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keepNext/>
            </w:pPr>
            <w:r/>
            <w:r>
              <w:rPr>
                <w:rFonts w:ascii="Microsoft YaHei" w:hAnsi="Microsoft YaHei" w:eastAsia="Microsoft YaHei"/>
                <w:sz w:val="18"/>
              </w:rPr>
              <w:t>打卡记录</w:t>
            </w:r>
          </w:p>
        </w:tc>
        <w:tc>
          <w:tcPr>
            <w:tcW w:type="dxa" w:w="2835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keepNext/>
            </w:pPr>
            <w:r/>
            <w:r>
              <w:rPr>
                <w:rFonts w:ascii="Microsoft YaHei" w:hAnsi="Microsoft YaHei" w:eastAsia="Microsoft YaHei"/>
                <w:sz w:val="18"/>
              </w:rPr>
              <w:t>删了会丢连续天数。</w:t>
            </w:r>
          </w:p>
        </w:tc>
      </w:tr>
      <w:tr>
        <w:trPr>
          <w:cantSplit/>
        </w:trPr>
        <w:tc>
          <w:tcPr>
            <w:tcW w:type="dxa" w:w="2665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keepNext/>
            </w:pPr>
            <w:r/>
            <w:r>
              <w:rPr>
                <w:rFonts w:ascii="Microsoft YaHei" w:hAnsi="Microsoft YaHei" w:eastAsia="Microsoft YaHei"/>
                <w:sz w:val="18"/>
              </w:rPr>
              <w:t>data/sessions/</w:t>
            </w:r>
          </w:p>
        </w:tc>
        <w:tc>
          <w:tcPr>
            <w:tcW w:type="dxa" w:w="4309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keepNext/>
            </w:pPr>
            <w:r/>
            <w:r>
              <w:rPr>
                <w:rFonts w:ascii="Microsoft YaHei" w:hAnsi="Microsoft YaHei" w:eastAsia="Microsoft YaHei"/>
                <w:sz w:val="18"/>
              </w:rPr>
              <w:t>断点</w:t>
            </w:r>
          </w:p>
        </w:tc>
        <w:tc>
          <w:tcPr>
            <w:tcW w:type="dxa" w:w="2835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keepNext/>
            </w:pPr>
            <w:r/>
            <w:r>
              <w:rPr>
                <w:rFonts w:ascii="Microsoft YaHei" w:hAnsi="Microsoft YaHei" w:eastAsia="Microsoft YaHei"/>
                <w:sz w:val="18"/>
              </w:rPr>
              <w:t>可删；会从当天开头重来。</w:t>
            </w:r>
          </w:p>
        </w:tc>
      </w:tr>
      <w:tr>
        <w:trPr>
          <w:cantSplit/>
        </w:trPr>
        <w:tc>
          <w:tcPr>
            <w:tcW w:type="dxa" w:w="2665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keepNext/>
            </w:pPr>
            <w:r/>
            <w:r>
              <w:rPr>
                <w:rFonts w:ascii="Microsoft YaHei" w:hAnsi="Microsoft YaHei" w:eastAsia="Microsoft YaHei"/>
                <w:sz w:val="18"/>
              </w:rPr>
              <w:t>data/history/</w:t>
            </w:r>
          </w:p>
        </w:tc>
        <w:tc>
          <w:tcPr>
            <w:tcW w:type="dxa" w:w="4309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keepNext/>
            </w:pPr>
            <w:r/>
            <w:r>
              <w:rPr>
                <w:rFonts w:ascii="Microsoft YaHei" w:hAnsi="Microsoft YaHei" w:eastAsia="Microsoft YaHei"/>
                <w:sz w:val="18"/>
              </w:rPr>
              <w:t>每轮完整学习档案</w:t>
            </w:r>
          </w:p>
        </w:tc>
        <w:tc>
          <w:tcPr>
            <w:tcW w:type="dxa" w:w="2835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keepNext/>
            </w:pPr>
            <w:r/>
            <w:r>
              <w:rPr>
                <w:rFonts w:ascii="Microsoft YaHei" w:hAnsi="Microsoft YaHei" w:eastAsia="Microsoft YaHei"/>
                <w:sz w:val="18"/>
              </w:rPr>
              <w:t>删了会丢历史，但错题本仍在。</w:t>
            </w:r>
          </w:p>
        </w:tc>
      </w:tr>
      <w:tr>
        <w:trPr>
          <w:cantSplit/>
        </w:trPr>
        <w:tc>
          <w:tcPr>
            <w:tcW w:type="dxa" w:w="2665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keepNext/>
            </w:pPr>
            <w:r/>
            <w:r>
              <w:rPr>
                <w:rFonts w:ascii="Microsoft YaHei" w:hAnsi="Microsoft YaHei" w:eastAsia="Microsoft YaHei"/>
                <w:sz w:val="18"/>
              </w:rPr>
              <w:t>data/cache/</w:t>
            </w:r>
          </w:p>
        </w:tc>
        <w:tc>
          <w:tcPr>
            <w:tcW w:type="dxa" w:w="4309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keepNext/>
            </w:pPr>
            <w:r/>
            <w:r>
              <w:rPr>
                <w:rFonts w:ascii="Microsoft YaHei" w:hAnsi="Microsoft YaHei" w:eastAsia="Microsoft YaHei"/>
                <w:sz w:val="18"/>
              </w:rPr>
              <w:t>DeepSeek 缓存/周画像</w:t>
            </w:r>
          </w:p>
        </w:tc>
        <w:tc>
          <w:tcPr>
            <w:tcW w:type="dxa" w:w="2835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keepNext/>
            </w:pPr>
            <w:r/>
            <w:r>
              <w:rPr>
                <w:rFonts w:ascii="Microsoft YaHei" w:hAnsi="Microsoft YaHei" w:eastAsia="Microsoft YaHei"/>
                <w:sz w:val="18"/>
              </w:rPr>
              <w:t>可删，不影响正确性。</w:t>
            </w:r>
          </w:p>
        </w:tc>
      </w:tr>
      <w:tr>
        <w:trPr>
          <w:cantSplit/>
        </w:trPr>
        <w:tc>
          <w:tcPr>
            <w:tcW w:type="dxa" w:w="2665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data/logs/</w:t>
            </w:r>
          </w:p>
        </w:tc>
        <w:tc>
          <w:tcPr>
            <w:tcW w:type="dxa" w:w="4309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日志</w:t>
            </w:r>
          </w:p>
        </w:tc>
        <w:tc>
          <w:tcPr>
            <w:tcW w:type="dxa" w:w="2835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可删。</w:t>
            </w:r>
          </w:p>
        </w:tc>
      </w:tr>
    </w:tbl>
    <w:p>
      <w:pPr>
        <w:pStyle w:val="Heading2"/>
      </w:pPr>
      <w:r>
        <w:t>11.3 学习档案</w:t>
      </w:r>
    </w:p>
    <w:p>
      <w:r>
        <w:rPr>
          <w:rFonts w:ascii="Microsoft YaHei" w:hAnsi="Microsoft YaHei" w:eastAsia="Microsoft YaHei"/>
          <w:b w:val="0"/>
        </w:rPr>
        <w:t>每轮单词/20 题完成后，data/history/ 会多一个带时间的文件，并更新 latest-quiz.json / latest-word.json。里面是完整题目、选项、你的答案、理由、对错、错误类型和讲解来源。</w:t>
      </w:r>
    </w:p>
    <w:p>
      <w:pPr>
        <w:pStyle w:val="ListBullet"/>
      </w:pPr>
      <w:r>
        <w:rPr>
          <w:rFonts w:ascii="Microsoft YaHei" w:hAnsi="Microsoft YaHei" w:eastAsia="Microsoft YaHei"/>
        </w:rPr>
        <w:t>想看上次为什么错：打开 latest-quiz.json，对比 selected、correctKey、errorType、misconception。</w:t>
      </w:r>
    </w:p>
    <w:p>
      <w:pPr>
        <w:pStyle w:val="ListBullet"/>
      </w:pPr>
      <w:r>
        <w:rPr>
          <w:rFonts w:ascii="Microsoft YaHei" w:hAnsi="Microsoft YaHei" w:eastAsia="Microsoft YaHei"/>
        </w:rPr>
        <w:t>想换电脑：整个 data 文件夹一起复制，history 也带走。</w:t>
      </w:r>
    </w:p>
    <w:p>
      <w:pPr>
        <w:pStyle w:val="ListBullet"/>
      </w:pPr>
      <w:r>
        <w:rPr>
          <w:rFonts w:ascii="Microsoft YaHei" w:hAnsi="Microsoft YaHei" w:eastAsia="Microsoft YaHei"/>
        </w:rPr>
        <w:t>想轻量备份：至少保留 wrongbook.json、checkin.json、word_progress.json；history 是复盘资料，不是运行必需。</w:t>
      </w:r>
    </w:p>
    <w:p>
      <w:pPr>
        <w:pStyle w:val="Heading2"/>
      </w:pPr>
      <w:r>
        <w:t>11.4 备份</w:t>
      </w:r>
    </w:p>
    <w:p>
      <w:r>
        <w:rPr>
          <w:rFonts w:ascii="Microsoft YaHei" w:hAnsi="Microsoft YaHei" w:eastAsia="Microsoft YaHei"/>
          <w:b w:val="0"/>
        </w:rPr>
        <w:t>最简单：关掉程序，把整个 data 文件夹复制到安全位置。换电脑时连同 library/audio 一起复制。</w:t>
      </w:r>
    </w:p>
    <w:p>
      <w:r>
        <w:rPr>
          <w:rFonts w:ascii="Microsoft YaHei" w:hAnsi="Microsoft YaHei" w:eastAsia="Microsoft YaHei"/>
          <w:b w:val="0"/>
        </w:rPr>
        <w:t>不要只复制 questions.json；单词进度、错题、打卡都在其他 JSON 里。</w:t>
      </w:r>
    </w:p>
    <w:p>
      <w:pPr>
        <w:pStyle w:val="Heading2"/>
      </w:pPr>
      <w:r>
        <w:t>11.5 成本控制</w:t>
      </w:r>
    </w:p>
    <w:p>
      <w:r>
        <w:rPr>
          <w:rFonts w:ascii="Microsoft YaHei" w:hAnsi="Microsoft YaHei" w:eastAsia="Microsoft YaHei"/>
          <w:b w:val="0"/>
        </w:rPr>
        <w:t>默认每天最多 60 次 DeepSeek 调用。刷题约 20 次评估 + 错题深度讲解；同一题同一选项命中缓存，第二次不再调用。单词约 10—20 次，周复盘 1 次。超过预算会自动降级本地判断，不卡住学习。</w:t>
      </w:r>
    </w:p>
    <w:p>
      <w:r>
        <w:rPr>
          <w:rFonts w:ascii="Microsoft YaHei" w:hAnsi="Microsoft YaHei" w:eastAsia="Microsoft YaHei"/>
          <w:b w:val="0"/>
        </w:rPr>
        <w:t>一道题学满两次后，默认勾选“跳过重复讲解”，不会再次调用深度模型；想重新生成时取消勾选即可。</w:t>
      </w:r>
    </w:p>
    <w:p>
      <w:pPr>
        <w:pStyle w:val="Heading2"/>
      </w:pPr>
      <w:r>
        <w:t>11.6 跨版本学习进度包</w:t>
      </w:r>
    </w:p>
    <w:p>
      <w:r>
        <w:rPr>
          <w:rFonts w:ascii="Microsoft YaHei" w:hAnsi="Microsoft YaHei" w:eastAsia="Microsoft YaHei"/>
          <w:b w:val="0"/>
        </w:rPr>
        <w:t>设置页最下面有“学习进度包”卡片。程序在每次答题、每轮结束、关闭时自动更新 data/progress/latest.cet4progress.json；点“导出学习进度”可另存一份带日期的 .cet4progress.json。</w:t>
      </w:r>
    </w:p>
    <w:p>
      <w:r>
        <w:rPr>
          <w:rFonts w:ascii="Microsoft YaHei" w:hAnsi="Microsoft YaHei" w:eastAsia="Microsoft YaHei"/>
          <w:b w:val="0"/>
        </w:rPr>
        <w:t>导入时按“题干 + 选项内容”的 SHA256 指纹匹配，不依赖题库行号。因此：</w:t>
      </w:r>
    </w:p>
    <w:p>
      <w:pPr>
        <w:pStyle w:val="ListBullet"/>
      </w:pPr>
      <w:r>
        <w:rPr>
          <w:rFonts w:ascii="Microsoft YaHei" w:hAnsi="Microsoft YaHei" w:eastAsia="Microsoft YaHei"/>
        </w:rPr>
        <w:t>新题库换了 id、只调了选项顺序：按内容指纹仍能找到，进度继续。</w:t>
      </w:r>
    </w:p>
    <w:p>
      <w:pPr>
        <w:pStyle w:val="ListBullet"/>
      </w:pPr>
      <w:r>
        <w:rPr>
          <w:rFonts w:ascii="Microsoft YaHei" w:hAnsi="Microsoft YaHei" w:eastAsia="Microsoft YaHei"/>
        </w:rPr>
        <w:t>新版本有、老版本没有的题：导入后保留为进度包题目，并进入老版本题库；对应讲解/原文快照一起带入。</w:t>
      </w:r>
    </w:p>
    <w:p>
      <w:pPr>
        <w:pStyle w:val="ListBullet"/>
      </w:pPr>
      <w:r>
        <w:rPr>
          <w:rFonts w:ascii="Microsoft YaHei" w:hAnsi="Microsoft YaHei" w:eastAsia="Microsoft YaHei"/>
        </w:rPr>
        <w:t>单词按 word 合并，打卡按日期取并集；不会因为换题库把已学词、连续天数清零。</w:t>
      </w:r>
    </w:p>
    <w:p>
      <w:pPr>
        <w:pStyle w:val="ListBullet"/>
      </w:pPr>
      <w:r>
        <w:rPr>
          <w:rFonts w:ascii="Microsoft YaHei" w:hAnsi="Microsoft YaHei" w:eastAsia="Microsoft YaHei"/>
        </w:rPr>
        <w:t>每次更新都只增加 schemaVersion，不删除旧字段；未来版本继续按字段存在性读取。</w:t>
      </w:r>
    </w:p>
    <w:p>
      <w:r>
        <w:rPr>
          <w:rFonts w:ascii="Microsoft YaHei" w:hAnsi="Microsoft YaHei" w:eastAsia="Microsoft YaHei"/>
          <w:b w:val="0"/>
        </w:rPr>
        <w:t>换电脑：原电脑导出 .cet4progress.json，新电脑在设置页导入即可。原电脑的 data 文件夹仍建议整体备份。</w:t>
      </w:r>
    </w:p>
    <w:p>
      <w:r>
        <w:rPr>
          <w:rFonts w:ascii="Microsoft YaHei" w:hAnsi="Microsoft YaHei" w:eastAsia="Microsoft YaHei"/>
          <w:b w:val="0"/>
        </w:rPr>
        <w:t>清空今日学习进度：同一张“学习进度包”卡片右侧有红色“清空今日学习进度”按钮。它只清空当天会话、计划、历史、打卡、当天新建错题和当天已做记录；单词累计掌握状态与更早历史保留。清空前会自动备份到 backup/clear-today-时间戳，误点后仍可从备份恢复。</w:t>
      </w:r>
    </w:p>
    <w:p>
      <w:r>
        <w:rPr>
          <w:rFonts w:ascii="Microsoft YaHei" w:hAnsi="Microsoft YaHei" w:eastAsia="Microsoft YaHei"/>
          <w:b w:val="0"/>
        </w:rPr>
        <w:t>对话讲解：首页底部、题目页底部和反馈页底部各有一个聊天框，接入同一个 DeepSeek API Key。首页聊天回答听力技巧、阅读方法、时间安排等通用问题；题目/反馈聊天会自动带上题干、选项、原文或材料、已提交的答案与解析，提交前只给提示、不直接报答案。聊天不编造原文；没有 Key 时会提示先到“设置与诊断”绑定，与深度讲解共用同一个 Key。</w:t>
      </w:r>
    </w:p>
    <w:p>
      <w:pPr>
        <w:pStyle w:val="Heading1"/>
      </w:pPr>
      <w:r>
        <w:t>12. 90 天学习路线</w:t>
      </w:r>
    </w:p>
    <w:p>
      <w:pPr>
        <w:pStyle w:val="Heading2"/>
      </w:pPr>
      <w:r>
        <w:t>12.1 今天只做 30 分钟</w:t>
      </w:r>
    </w:p>
    <w:p>
      <w:r>
        <w:rPr>
          <w:rFonts w:ascii="Microsoft YaHei" w:hAnsi="Microsoft YaHei" w:eastAsia="Microsoft YaHei"/>
          <w:b w:val="0"/>
        </w:rPr>
        <w:t>完成微课后，点“单词 30 分钟”。到点自动结束。今天不需要刷 20 题。</w:t>
      </w:r>
    </w:p>
    <w:p>
      <w:pPr>
        <w:pStyle w:val="Heading2"/>
      </w:pPr>
      <w:r>
        <w:t>12.2 第一周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cantSplit/>
          <w:tblHeader/>
        </w:trPr>
        <w:tc>
          <w:tcPr>
            <w:tcW w:type="dxa" w:w="907"/>
            <w:shd w:fill="1F6F5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keepNext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天</w:t>
            </w:r>
          </w:p>
        </w:tc>
        <w:tc>
          <w:tcPr>
            <w:tcW w:type="dxa" w:w="3969"/>
            <w:shd w:fill="1F6F5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keepNext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任务</w:t>
            </w:r>
          </w:p>
        </w:tc>
        <w:tc>
          <w:tcPr>
            <w:tcW w:type="dxa" w:w="4535"/>
            <w:shd w:fill="1F6F5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keepNext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只要求</w:t>
            </w:r>
          </w:p>
        </w:tc>
      </w:tr>
      <w:tr>
        <w:trPr>
          <w:cantSplit/>
        </w:trPr>
        <w:tc>
          <w:tcPr>
            <w:tcW w:type="dxa" w:w="907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keepNext/>
            </w:pPr>
            <w:r/>
            <w:r>
              <w:rPr>
                <w:rFonts w:ascii="Microsoft YaHei" w:hAnsi="Microsoft YaHei" w:eastAsia="Microsoft YaHei"/>
                <w:sz w:val="18"/>
              </w:rPr>
              <w:t>D1</w:t>
            </w:r>
          </w:p>
        </w:tc>
        <w:tc>
          <w:tcPr>
            <w:tcW w:type="dxa" w:w="3969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keepNext/>
            </w:pPr>
            <w:r/>
            <w:r>
              <w:rPr>
                <w:rFonts w:ascii="Microsoft YaHei" w:hAnsi="Microsoft YaHei" w:eastAsia="Microsoft YaHei"/>
                <w:sz w:val="18"/>
              </w:rPr>
              <w:t>微课 + 单词 30 分钟</w:t>
            </w:r>
          </w:p>
        </w:tc>
        <w:tc>
          <w:tcPr>
            <w:tcW w:type="dxa" w:w="4535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keepNext/>
            </w:pPr>
            <w:r/>
            <w:r>
              <w:rPr>
                <w:rFonts w:ascii="Microsoft YaHei" w:hAnsi="Microsoft YaHei" w:eastAsia="Microsoft YaHei"/>
                <w:sz w:val="18"/>
              </w:rPr>
              <w:t>完成，不要求记住多少</w:t>
            </w:r>
          </w:p>
        </w:tc>
      </w:tr>
      <w:tr>
        <w:trPr>
          <w:cantSplit/>
        </w:trPr>
        <w:tc>
          <w:tcPr>
            <w:tcW w:type="dxa" w:w="907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keepNext/>
            </w:pPr>
            <w:r/>
            <w:r>
              <w:rPr>
                <w:rFonts w:ascii="Microsoft YaHei" w:hAnsi="Microsoft YaHei" w:eastAsia="Microsoft YaHei"/>
                <w:sz w:val="18"/>
              </w:rPr>
              <w:t>D2</w:t>
            </w:r>
          </w:p>
        </w:tc>
        <w:tc>
          <w:tcPr>
            <w:tcW w:type="dxa" w:w="3969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keepNext/>
            </w:pPr>
            <w:r/>
            <w:r>
              <w:rPr>
                <w:rFonts w:ascii="Microsoft YaHei" w:hAnsi="Microsoft YaHei" w:eastAsia="Microsoft YaHei"/>
                <w:sz w:val="18"/>
              </w:rPr>
              <w:t>单词 + 20 题</w:t>
            </w:r>
          </w:p>
        </w:tc>
        <w:tc>
          <w:tcPr>
            <w:tcW w:type="dxa" w:w="4535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keepNext/>
            </w:pPr>
            <w:r/>
            <w:r>
              <w:rPr>
                <w:rFonts w:ascii="Microsoft YaHei" w:hAnsi="Microsoft YaHei" w:eastAsia="Microsoft YaHei"/>
                <w:sz w:val="18"/>
              </w:rPr>
              <w:t>单词做完；不会也先选</w:t>
            </w:r>
          </w:p>
        </w:tc>
      </w:tr>
      <w:tr>
        <w:trPr>
          <w:cantSplit/>
        </w:trPr>
        <w:tc>
          <w:tcPr>
            <w:tcW w:type="dxa" w:w="907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keepNext/>
            </w:pPr>
            <w:r/>
            <w:r>
              <w:rPr>
                <w:rFonts w:ascii="Microsoft YaHei" w:hAnsi="Microsoft YaHei" w:eastAsia="Microsoft YaHei"/>
                <w:sz w:val="18"/>
              </w:rPr>
              <w:t>D3</w:t>
            </w:r>
          </w:p>
        </w:tc>
        <w:tc>
          <w:tcPr>
            <w:tcW w:type="dxa" w:w="3969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keepNext/>
            </w:pPr>
            <w:r/>
            <w:r>
              <w:rPr>
                <w:rFonts w:ascii="Microsoft YaHei" w:hAnsi="Microsoft YaHei" w:eastAsia="Microsoft YaHei"/>
                <w:sz w:val="18"/>
              </w:rPr>
              <w:t>单词 + 20 题</w:t>
            </w:r>
          </w:p>
        </w:tc>
        <w:tc>
          <w:tcPr>
            <w:tcW w:type="dxa" w:w="4535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keepNext/>
            </w:pPr>
            <w:r/>
            <w:r>
              <w:rPr>
                <w:rFonts w:ascii="Microsoft YaHei" w:hAnsi="Microsoft YaHei" w:eastAsia="Microsoft YaHei"/>
                <w:sz w:val="18"/>
              </w:rPr>
              <w:t>错题看讲解，不抄答案</w:t>
            </w:r>
          </w:p>
        </w:tc>
      </w:tr>
      <w:tr>
        <w:trPr>
          <w:cantSplit/>
        </w:trPr>
        <w:tc>
          <w:tcPr>
            <w:tcW w:type="dxa" w:w="907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keepNext/>
            </w:pPr>
            <w:r/>
            <w:r>
              <w:rPr>
                <w:rFonts w:ascii="Microsoft YaHei" w:hAnsi="Microsoft YaHei" w:eastAsia="Microsoft YaHei"/>
                <w:sz w:val="18"/>
              </w:rPr>
              <w:t>D4</w:t>
            </w:r>
          </w:p>
        </w:tc>
        <w:tc>
          <w:tcPr>
            <w:tcW w:type="dxa" w:w="3969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keepNext/>
            </w:pPr>
            <w:r/>
            <w:r>
              <w:rPr>
                <w:rFonts w:ascii="Microsoft YaHei" w:hAnsi="Microsoft YaHei" w:eastAsia="Microsoft YaHei"/>
                <w:sz w:val="18"/>
              </w:rPr>
              <w:t>单词 + 20 题</w:t>
            </w:r>
          </w:p>
        </w:tc>
        <w:tc>
          <w:tcPr>
            <w:tcW w:type="dxa" w:w="4535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keepNext/>
            </w:pPr>
            <w:r/>
            <w:r>
              <w:rPr>
                <w:rFonts w:ascii="Microsoft YaHei" w:hAnsi="Microsoft YaHei" w:eastAsia="Microsoft YaHei"/>
                <w:sz w:val="18"/>
              </w:rPr>
              <w:t>注意听力回放次数</w:t>
            </w:r>
          </w:p>
        </w:tc>
      </w:tr>
      <w:tr>
        <w:trPr>
          <w:cantSplit/>
        </w:trPr>
        <w:tc>
          <w:tcPr>
            <w:tcW w:type="dxa" w:w="907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keepNext/>
            </w:pPr>
            <w:r/>
            <w:r>
              <w:rPr>
                <w:rFonts w:ascii="Microsoft YaHei" w:hAnsi="Microsoft YaHei" w:eastAsia="Microsoft YaHei"/>
                <w:sz w:val="18"/>
              </w:rPr>
              <w:t>D5</w:t>
            </w:r>
          </w:p>
        </w:tc>
        <w:tc>
          <w:tcPr>
            <w:tcW w:type="dxa" w:w="3969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keepNext/>
            </w:pPr>
            <w:r/>
            <w:r>
              <w:rPr>
                <w:rFonts w:ascii="Microsoft YaHei" w:hAnsi="Microsoft YaHei" w:eastAsia="Microsoft YaHei"/>
                <w:sz w:val="18"/>
              </w:rPr>
              <w:t>单词 + 20 题</w:t>
            </w:r>
          </w:p>
        </w:tc>
        <w:tc>
          <w:tcPr>
            <w:tcW w:type="dxa" w:w="4535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keepNext/>
            </w:pPr>
            <w:r/>
            <w:r>
              <w:rPr>
                <w:rFonts w:ascii="Microsoft YaHei" w:hAnsi="Microsoft YaHei" w:eastAsia="Microsoft YaHei"/>
                <w:sz w:val="18"/>
              </w:rPr>
              <w:t>记一个最常错题型</w:t>
            </w:r>
          </w:p>
        </w:tc>
      </w:tr>
      <w:tr>
        <w:trPr>
          <w:cantSplit/>
        </w:trPr>
        <w:tc>
          <w:tcPr>
            <w:tcW w:type="dxa" w:w="907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keepNext/>
            </w:pPr>
            <w:r/>
            <w:r>
              <w:rPr>
                <w:rFonts w:ascii="Microsoft YaHei" w:hAnsi="Microsoft YaHei" w:eastAsia="Microsoft YaHei"/>
                <w:sz w:val="18"/>
              </w:rPr>
              <w:t>D6</w:t>
            </w:r>
          </w:p>
        </w:tc>
        <w:tc>
          <w:tcPr>
            <w:tcW w:type="dxa" w:w="3969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keepNext/>
            </w:pPr>
            <w:r/>
            <w:r>
              <w:rPr>
                <w:rFonts w:ascii="Microsoft YaHei" w:hAnsi="Microsoft YaHei" w:eastAsia="Microsoft YaHei"/>
                <w:sz w:val="18"/>
              </w:rPr>
              <w:t>单词 + 20 题</w:t>
            </w:r>
          </w:p>
        </w:tc>
        <w:tc>
          <w:tcPr>
            <w:tcW w:type="dxa" w:w="4535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keepNext/>
            </w:pPr>
            <w:r/>
            <w:r>
              <w:rPr>
                <w:rFonts w:ascii="Microsoft YaHei" w:hAnsi="Microsoft YaHei" w:eastAsia="Microsoft YaHei"/>
                <w:sz w:val="18"/>
              </w:rPr>
              <w:t>试着说出为什么错</w:t>
            </w:r>
          </w:p>
        </w:tc>
      </w:tr>
      <w:tr>
        <w:trPr>
          <w:cantSplit/>
        </w:trPr>
        <w:tc>
          <w:tcPr>
            <w:tcW w:type="dxa" w:w="907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D7</w:t>
            </w:r>
          </w:p>
        </w:tc>
        <w:tc>
          <w:tcPr>
            <w:tcW w:type="dxa" w:w="3969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单词 + 错题回炉</w:t>
            </w:r>
          </w:p>
        </w:tc>
        <w:tc>
          <w:tcPr>
            <w:tcW w:type="dxa" w:w="4535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看周画像；休息也可以</w:t>
            </w:r>
          </w:p>
        </w:tc>
      </w:tr>
    </w:tbl>
    <w:p>
      <w:r>
        <w:rPr>
          <w:rFonts w:ascii="Microsoft YaHei" w:hAnsi="Microsoft YaHei" w:eastAsia="Microsoft YaHei"/>
          <w:b w:val="0"/>
        </w:rPr>
        <w:t>如果某天只有 30 分钟，只做单词。基础打卡靠单词 30 分钟；20 题是额外标记。</w:t>
      </w:r>
    </w:p>
    <w:p>
      <w:pPr>
        <w:pStyle w:val="Heading2"/>
      </w:pPr>
      <w:r>
        <w:t>12.3 90 天四段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cantSplit/>
          <w:tblHeader/>
        </w:trPr>
        <w:tc>
          <w:tcPr>
            <w:tcW w:type="dxa" w:w="1928"/>
            <w:shd w:fill="1F6F5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keepNext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阶段</w:t>
            </w:r>
          </w:p>
        </w:tc>
        <w:tc>
          <w:tcPr>
            <w:tcW w:type="dxa" w:w="4139"/>
            <w:shd w:fill="1F6F5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keepNext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重点</w:t>
            </w:r>
          </w:p>
        </w:tc>
        <w:tc>
          <w:tcPr>
            <w:tcW w:type="dxa" w:w="3742"/>
            <w:shd w:fill="1F6F5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keepNext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目标</w:t>
            </w:r>
          </w:p>
        </w:tc>
      </w:tr>
      <w:tr>
        <w:trPr>
          <w:cantSplit/>
        </w:trPr>
        <w:tc>
          <w:tcPr>
            <w:tcW w:type="dxa" w:w="1928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keepNext/>
            </w:pPr>
            <w:r/>
            <w:r>
              <w:rPr>
                <w:rFonts w:ascii="Microsoft YaHei" w:hAnsi="Microsoft YaHei" w:eastAsia="Microsoft YaHei"/>
                <w:sz w:val="18"/>
              </w:rPr>
              <w:t>第 1—14 天</w:t>
            </w:r>
          </w:p>
        </w:tc>
        <w:tc>
          <w:tcPr>
            <w:tcW w:type="dxa" w:w="4139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keepNext/>
            </w:pPr>
            <w:r/>
            <w:r>
              <w:rPr>
                <w:rFonts w:ascii="Microsoft YaHei" w:hAnsi="Microsoft YaHei" w:eastAsia="Microsoft YaHei"/>
                <w:sz w:val="18"/>
              </w:rPr>
              <w:t>习惯 + 基础词</w:t>
            </w:r>
          </w:p>
        </w:tc>
        <w:tc>
          <w:tcPr>
            <w:tcW w:type="dxa" w:w="3742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keepNext/>
            </w:pPr>
            <w:r/>
            <w:r>
              <w:rPr>
                <w:rFonts w:ascii="Microsoft YaHei" w:hAnsi="Microsoft YaHei" w:eastAsia="Microsoft YaHei"/>
                <w:sz w:val="18"/>
              </w:rPr>
              <w:t>每天坐下来；知道题型分值。</w:t>
            </w:r>
          </w:p>
        </w:tc>
      </w:tr>
      <w:tr>
        <w:trPr>
          <w:cantSplit/>
        </w:trPr>
        <w:tc>
          <w:tcPr>
            <w:tcW w:type="dxa" w:w="1928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keepNext/>
            </w:pPr>
            <w:r/>
            <w:r>
              <w:rPr>
                <w:rFonts w:ascii="Microsoft YaHei" w:hAnsi="Microsoft YaHei" w:eastAsia="Microsoft YaHei"/>
                <w:sz w:val="18"/>
              </w:rPr>
              <w:t>第 15—45 天</w:t>
            </w:r>
          </w:p>
        </w:tc>
        <w:tc>
          <w:tcPr>
            <w:tcW w:type="dxa" w:w="4139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keepNext/>
            </w:pPr>
            <w:r/>
            <w:r>
              <w:rPr>
                <w:rFonts w:ascii="Microsoft YaHei" w:hAnsi="Microsoft YaHei" w:eastAsia="Microsoft YaHei"/>
                <w:sz w:val="18"/>
              </w:rPr>
              <w:t>高频词 + 仔细阅读/听力篇章</w:t>
            </w:r>
          </w:p>
        </w:tc>
        <w:tc>
          <w:tcPr>
            <w:tcW w:type="dxa" w:w="3742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keepNext/>
            </w:pPr>
            <w:r/>
            <w:r>
              <w:rPr>
                <w:rFonts w:ascii="Microsoft YaHei" w:hAnsi="Microsoft YaHei" w:eastAsia="Microsoft YaHei"/>
                <w:sz w:val="18"/>
              </w:rPr>
              <w:t>定位句找得到，同义替换认得出。</w:t>
            </w:r>
          </w:p>
        </w:tc>
      </w:tr>
      <w:tr>
        <w:trPr>
          <w:cantSplit/>
        </w:trPr>
        <w:tc>
          <w:tcPr>
            <w:tcW w:type="dxa" w:w="1928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keepNext/>
            </w:pPr>
            <w:r/>
            <w:r>
              <w:rPr>
                <w:rFonts w:ascii="Microsoft YaHei" w:hAnsi="Microsoft YaHei" w:eastAsia="Microsoft YaHei"/>
                <w:sz w:val="18"/>
              </w:rPr>
              <w:t>第 46—70 天</w:t>
            </w:r>
          </w:p>
        </w:tc>
        <w:tc>
          <w:tcPr>
            <w:tcW w:type="dxa" w:w="4139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keepNext/>
            </w:pPr>
            <w:r/>
            <w:r>
              <w:rPr>
                <w:rFonts w:ascii="Microsoft YaHei" w:hAnsi="Microsoft YaHei" w:eastAsia="Microsoft YaHei"/>
                <w:sz w:val="18"/>
              </w:rPr>
              <w:t>新词变少，提速</w:t>
            </w:r>
          </w:p>
        </w:tc>
        <w:tc>
          <w:tcPr>
            <w:tcW w:type="dxa" w:w="3742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keepNext/>
            </w:pPr>
            <w:r/>
            <w:r>
              <w:rPr>
                <w:rFonts w:ascii="Microsoft YaHei" w:hAnsi="Microsoft YaHei" w:eastAsia="Microsoft YaHei"/>
                <w:sz w:val="18"/>
              </w:rPr>
              <w:t>20 题尽量 28 分钟内完成；补最弱题型。</w:t>
            </w:r>
          </w:p>
        </w:tc>
      </w:tr>
      <w:tr>
        <w:trPr>
          <w:cantSplit/>
        </w:trPr>
        <w:tc>
          <w:tcPr>
            <w:tcW w:type="dxa" w:w="1928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第 71—90 天</w:t>
            </w:r>
          </w:p>
        </w:tc>
        <w:tc>
          <w:tcPr>
            <w:tcW w:type="dxa" w:w="4139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模拟 + 保分</w:t>
            </w:r>
          </w:p>
        </w:tc>
        <w:tc>
          <w:tcPr>
            <w:tcW w:type="dxa" w:w="3742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只复习错题和技巧，不开新计划。</w:t>
            </w:r>
          </w:p>
        </w:tc>
      </w:tr>
    </w:tbl>
    <w:p>
      <w:pPr>
        <w:pStyle w:val="Heading2"/>
      </w:pPr>
      <w:r>
        <w:t>12.4 每天 60 分钟的标准动作</w:t>
      </w:r>
    </w:p>
    <w:p>
      <w:pPr>
        <w:spacing w:after="60"/>
        <w:ind w:left="425" w:hanging="369"/>
      </w:pPr>
      <w:r>
        <w:rPr>
          <w:rFonts w:ascii="Microsoft YaHei" w:hAnsi="Microsoft YaHei" w:eastAsia="Microsoft YaHei"/>
        </w:rPr>
        <w:t>1. 0—30 分钟：单词，先猜意思，再中译英/造句。</w:t>
      </w:r>
    </w:p>
    <w:p>
      <w:pPr>
        <w:spacing w:after="60"/>
        <w:ind w:left="425" w:hanging="369"/>
      </w:pPr>
      <w:r>
        <w:rPr>
          <w:rFonts w:ascii="Microsoft YaHei" w:hAnsi="Microsoft YaHei" w:eastAsia="Microsoft YaHei"/>
        </w:rPr>
        <w:t>2. 30—60 分钟：20 题，先选答案，再用一句话说理由。</w:t>
      </w:r>
    </w:p>
    <w:p>
      <w:pPr>
        <w:spacing w:after="60"/>
        <w:ind w:left="425" w:hanging="369"/>
      </w:pPr>
      <w:r>
        <w:rPr>
          <w:rFonts w:ascii="Microsoft YaHei" w:hAnsi="Microsoft YaHei" w:eastAsia="Microsoft YaHei"/>
        </w:rPr>
        <w:t>3. 最后 2 分钟：记一个下次动作；不抄答案。</w:t>
      </w:r>
    </w:p>
    <w:p>
      <w:r>
        <w:rPr>
          <w:rFonts w:ascii="Microsoft YaHei" w:hAnsi="Microsoft YaHei" w:eastAsia="Microsoft YaHei"/>
          <w:b w:val="0"/>
        </w:rPr>
        <w:t>如果今天很累，只做单词。断了一天不补两天的量，第二天照常打开。</w:t>
      </w:r>
    </w:p>
    <w:p>
      <w:pPr>
        <w:pStyle w:val="Heading2"/>
      </w:pPr>
      <w:r>
        <w:t>12.5 考场时间轴（微课里也讲过）</w:t>
      </w:r>
    </w:p>
    <w:p>
      <w:r>
        <w:rPr>
          <w:rFonts w:ascii="Microsoft YaHei" w:hAnsi="Microsoft YaHei" w:eastAsia="Microsoft YaHei"/>
          <w:b w:val="0"/>
        </w:rPr>
        <w:t>写作 30 分钟 → 听力 25 分钟 → 仔细阅读 25—30 分钟 → 翻译 20—25 分钟 → 长篇匹配 8—10 分钟 → 选词填空 5—7 分钟（不够就猜）。</w:t>
      </w:r>
    </w:p>
    <w:p>
      <w:pPr>
        <w:pStyle w:val="Heading1"/>
      </w:pPr>
      <w:r>
        <w:t>13. 常见问题排查</w:t>
      </w:r>
    </w:p>
    <w:p>
      <w:pPr>
        <w:pStyle w:val="Heading2"/>
      </w:pPr>
      <w:r>
        <w:t>13.1 双击没反应</w:t>
      </w:r>
    </w:p>
    <w:p>
      <w:pPr>
        <w:pStyle w:val="ListBullet"/>
      </w:pPr>
      <w:r>
        <w:rPr>
          <w:rFonts w:ascii="Microsoft YaHei" w:hAnsi="Microsoft YaHei" w:eastAsia="Microsoft YaHei"/>
        </w:rPr>
        <w:t>确认解压完整，RUN.bat 和 main.ps1 在同一层。</w:t>
      </w:r>
    </w:p>
    <w:p>
      <w:pPr>
        <w:pStyle w:val="ListBullet"/>
      </w:pPr>
      <w:r>
        <w:rPr>
          <w:rFonts w:ascii="Microsoft YaHei" w:hAnsi="Microsoft YaHei" w:eastAsia="Microsoft YaHei"/>
        </w:rPr>
        <w:t>右键 RUN.bat → 以管理员身份运行（一般不需要）。</w:t>
      </w:r>
    </w:p>
    <w:p>
      <w:pPr>
        <w:pStyle w:val="ListBullet"/>
      </w:pPr>
      <w:r>
        <w:rPr>
          <w:rFonts w:ascii="Microsoft YaHei" w:hAnsi="Microsoft YaHei" w:eastAsia="Microsoft YaHei"/>
        </w:rPr>
        <w:t>打开 PowerShell，进入文件夹，运行 main.ps1；看红字报错。</w:t>
      </w:r>
    </w:p>
    <w:p>
      <w:pPr>
        <w:pStyle w:val="ListBullet"/>
      </w:pPr>
      <w:r>
        <w:rPr>
          <w:rFonts w:ascii="Microsoft YaHei" w:hAnsi="Microsoft YaHei" w:eastAsia="Microsoft YaHei"/>
        </w:rPr>
        <w:t>运行 Get-ChildItem -Recurse | Unblock-File 解除“来自网络”的锁定。</w:t>
      </w:r>
    </w:p>
    <w:p>
      <w:pPr>
        <w:pStyle w:val="Heading2"/>
      </w:pPr>
      <w:r>
        <w:t>13.2 PowerShell 报“禁止运行脚本”</w:t>
      </w:r>
    </w:p>
    <w:p>
      <w:r>
        <w:rPr>
          <w:rFonts w:ascii="Microsoft YaHei" w:hAnsi="Microsoft YaHei" w:eastAsia="Microsoft YaHei"/>
          <w:b w:val="0"/>
        </w:rPr>
        <w:t>不要改全局策略。用 RUN.bat，或在当前窗口运行：</w:t>
      </w:r>
    </w:p>
    <w:p>
      <w:pPr>
        <w:spacing w:before="60" w:after="100"/>
        <w:ind w:left="283" w:right="170"/>
        <w:shd w:fill="F3F0E7"/>
      </w:pPr>
      <w:r>
        <w:rPr>
          <w:rFonts w:ascii="Consolas" w:hAnsi="Consolas" w:eastAsia="Microsoft YaHei"/>
          <w:color w:val="373737"/>
          <w:sz w:val="18"/>
        </w:rPr>
        <w:t>powershell -NoProfile -ExecutionPolicy Bypass -File .\main.ps1</w:t>
      </w:r>
    </w:p>
    <w:p>
      <w:pPr>
        <w:pStyle w:val="Heading2"/>
      </w:pPr>
      <w:r>
        <w:t>13.3 API 报错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cantSplit/>
          <w:tblHeader/>
        </w:trPr>
        <w:tc>
          <w:tcPr>
            <w:tcW w:type="dxa" w:w="2381"/>
            <w:shd w:fill="1F6F5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keepNext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现象</w:t>
            </w:r>
          </w:p>
        </w:tc>
        <w:tc>
          <w:tcPr>
            <w:tcW w:type="dxa" w:w="3061"/>
            <w:shd w:fill="1F6F5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keepNext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可能原因</w:t>
            </w:r>
          </w:p>
        </w:tc>
        <w:tc>
          <w:tcPr>
            <w:tcW w:type="dxa" w:w="4252"/>
            <w:shd w:fill="1F6F5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keepNext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处理</w:t>
            </w:r>
          </w:p>
        </w:tc>
      </w:tr>
      <w:tr>
        <w:trPr>
          <w:cantSplit/>
        </w:trPr>
        <w:tc>
          <w:tcPr>
            <w:tcW w:type="dxa" w:w="2381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keepNext/>
            </w:pPr>
            <w:r/>
            <w:r>
              <w:rPr>
                <w:rFonts w:ascii="Microsoft YaHei" w:hAnsi="Microsoft YaHei" w:eastAsia="Microsoft YaHei"/>
                <w:sz w:val="18"/>
              </w:rPr>
              <w:t>没有 DEEPSEEK_API_KEY</w:t>
            </w:r>
          </w:p>
        </w:tc>
        <w:tc>
          <w:tcPr>
            <w:tcW w:type="dxa" w:w="3061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keepNext/>
            </w:pPr>
            <w:r/>
            <w:r>
              <w:rPr>
                <w:rFonts w:ascii="Microsoft YaHei" w:hAnsi="Microsoft YaHei" w:eastAsia="Microsoft YaHei"/>
                <w:sz w:val="18"/>
              </w:rPr>
              <w:t>环境变量没生效</w:t>
            </w:r>
          </w:p>
        </w:tc>
        <w:tc>
          <w:tcPr>
            <w:tcW w:type="dxa" w:w="4252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keepNext/>
            </w:pPr>
            <w:r/>
            <w:r>
              <w:rPr>
                <w:rFonts w:ascii="Microsoft YaHei" w:hAnsi="Microsoft YaHei" w:eastAsia="Microsoft YaHei"/>
                <w:sz w:val="18"/>
              </w:rPr>
              <w:t>setx 后关掉终端/程序重开；或在“设置”看是否存在。</w:t>
            </w:r>
          </w:p>
        </w:tc>
      </w:tr>
      <w:tr>
        <w:trPr>
          <w:cantSplit/>
        </w:trPr>
        <w:tc>
          <w:tcPr>
            <w:tcW w:type="dxa" w:w="2381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keepNext/>
            </w:pPr>
            <w:r/>
            <w:r>
              <w:rPr>
                <w:rFonts w:ascii="Microsoft YaHei" w:hAnsi="Microsoft YaHei" w:eastAsia="Microsoft YaHei"/>
                <w:sz w:val="18"/>
              </w:rPr>
              <w:t>401 / 403</w:t>
            </w:r>
          </w:p>
        </w:tc>
        <w:tc>
          <w:tcPr>
            <w:tcW w:type="dxa" w:w="3061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keepNext/>
            </w:pPr>
            <w:r/>
            <w:r>
              <w:rPr>
                <w:rFonts w:ascii="Microsoft YaHei" w:hAnsi="Microsoft YaHei" w:eastAsia="Microsoft YaHei"/>
                <w:sz w:val="18"/>
              </w:rPr>
              <w:t>Key 错误、无权限、欠费</w:t>
            </w:r>
          </w:p>
        </w:tc>
        <w:tc>
          <w:tcPr>
            <w:tcW w:type="dxa" w:w="4252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keepNext/>
            </w:pPr>
            <w:r/>
            <w:r>
              <w:rPr>
                <w:rFonts w:ascii="Microsoft YaHei" w:hAnsi="Microsoft YaHei" w:eastAsia="Microsoft YaHei"/>
                <w:sz w:val="18"/>
              </w:rPr>
              <w:t>换正确 Key；检查账户状态。</w:t>
            </w:r>
          </w:p>
        </w:tc>
      </w:tr>
      <w:tr>
        <w:trPr>
          <w:cantSplit/>
        </w:trPr>
        <w:tc>
          <w:tcPr>
            <w:tcW w:type="dxa" w:w="2381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keepNext/>
            </w:pPr>
            <w:r/>
            <w:r>
              <w:rPr>
                <w:rFonts w:ascii="Microsoft YaHei" w:hAnsi="Microsoft YaHei" w:eastAsia="Microsoft YaHei"/>
                <w:sz w:val="18"/>
              </w:rPr>
              <w:t>429</w:t>
            </w:r>
          </w:p>
        </w:tc>
        <w:tc>
          <w:tcPr>
            <w:tcW w:type="dxa" w:w="3061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keepNext/>
            </w:pPr>
            <w:r/>
            <w:r>
              <w:rPr>
                <w:rFonts w:ascii="Microsoft YaHei" w:hAnsi="Microsoft YaHei" w:eastAsia="Microsoft YaHei"/>
                <w:sz w:val="18"/>
              </w:rPr>
              <w:t>请求太频繁/额度限制</w:t>
            </w:r>
          </w:p>
        </w:tc>
        <w:tc>
          <w:tcPr>
            <w:tcW w:type="dxa" w:w="4252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keepNext/>
            </w:pPr>
            <w:r/>
            <w:r>
              <w:rPr>
                <w:rFonts w:ascii="Microsoft YaHei" w:hAnsi="Microsoft YaHei" w:eastAsia="Microsoft YaHei"/>
                <w:sz w:val="18"/>
              </w:rPr>
              <w:t>等一会；系统会自动降级本地，不卡学习。</w:t>
            </w:r>
          </w:p>
        </w:tc>
      </w:tr>
      <w:tr>
        <w:trPr>
          <w:cantSplit/>
        </w:trPr>
        <w:tc>
          <w:tcPr>
            <w:tcW w:type="dxa" w:w="2381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超时/连接失败</w:t>
            </w:r>
          </w:p>
        </w:tc>
        <w:tc>
          <w:tcPr>
            <w:tcW w:type="dxa" w:w="3061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网络/DNS/代理</w:t>
            </w:r>
          </w:p>
        </w:tc>
        <w:tc>
          <w:tcPr>
            <w:tcW w:type="dxa" w:w="4252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检查网络；重试；系统有 2 次指数退避重试。</w:t>
            </w:r>
          </w:p>
        </w:tc>
      </w:tr>
    </w:tbl>
    <w:p>
      <w:pPr>
        <w:pStyle w:val="Heading2"/>
      </w:pPr>
      <w:r>
        <w:t>13.4 听力相关</w:t>
      </w:r>
    </w:p>
    <w:p>
      <w:pPr>
        <w:pStyle w:val="ListBullet"/>
      </w:pPr>
      <w:r>
        <w:rPr>
          <w:rFonts w:ascii="Microsoft YaHei" w:hAnsi="Microsoft YaHei" w:eastAsia="Microsoft YaHei"/>
        </w:rPr>
        <w:t>ffmpeg 未找到：加入 PATH，或在 config.json 写完整 ffmpeg/ffprobe 路径。</w:t>
      </w:r>
    </w:p>
    <w:p>
      <w:pPr>
        <w:pStyle w:val="ListBullet"/>
      </w:pPr>
      <w:r>
        <w:rPr>
          <w:rFonts w:ascii="Microsoft YaHei" w:hAnsi="Microsoft YaHei" w:eastAsia="Microsoft YaHei"/>
        </w:rPr>
        <w:t>PotPlayer 未找到：在 config.json 的 listening.potPlayer 写 PotPlayerMini64.exe 完整路径。</w:t>
      </w:r>
    </w:p>
    <w:p>
      <w:pPr>
        <w:pStyle w:val="ListBullet"/>
      </w:pPr>
      <w:r>
        <w:rPr>
          <w:rFonts w:ascii="Microsoft YaHei" w:hAnsi="Microsoft YaHei" w:eastAsia="Microsoft YaHei"/>
        </w:rPr>
        <w:t>整卷被跳过：缺 data/audio_timepoints.json 的起止秒；补后重试。</w:t>
      </w:r>
    </w:p>
    <w:p>
      <w:pPr>
        <w:pStyle w:val="ListBullet"/>
      </w:pPr>
      <w:r>
        <w:rPr>
          <w:rFonts w:ascii="Microsoft YaHei" w:hAnsi="Microsoft YaHei" w:eastAsia="Microsoft YaHei"/>
        </w:rPr>
        <w:t>某题提示缺音频：该 Section 不在 library/audio/index.json；补素材后重新整理。</w:t>
      </w:r>
    </w:p>
    <w:p>
      <w:pPr>
        <w:pStyle w:val="Heading2"/>
      </w:pPr>
      <w:r>
        <w:t>13.5 题库/数据相关</w:t>
      </w:r>
    </w:p>
    <w:p>
      <w:pPr>
        <w:pStyle w:val="ListBullet"/>
      </w:pPr>
      <w:r>
        <w:rPr>
          <w:rFonts w:ascii="Microsoft YaHei" w:hAnsi="Microsoft YaHei" w:eastAsia="Microsoft YaHei"/>
        </w:rPr>
        <w:t>没有题：确认 data/questions.json 存在；或从题库导入。</w:t>
      </w:r>
    </w:p>
    <w:p>
      <w:pPr>
        <w:pStyle w:val="ListBullet"/>
      </w:pPr>
      <w:r>
        <w:rPr>
          <w:rFonts w:ascii="Microsoft YaHei" w:hAnsi="Microsoft YaHei" w:eastAsia="Microsoft YaHei"/>
        </w:rPr>
        <w:t>今天已完成刷题：同一天默认只能完成一轮；想再练可改日期/导入新题，但不建议刷量。</w:t>
      </w:r>
    </w:p>
    <w:p>
      <w:pPr>
        <w:pStyle w:val="ListBullet"/>
      </w:pPr>
      <w:r>
        <w:rPr>
          <w:rFonts w:ascii="Microsoft YaHei" w:hAnsi="Microsoft YaHei" w:eastAsia="Microsoft YaHei"/>
        </w:rPr>
        <w:t>想重置全部进度：关程序，备份并删除 data/word_progress.json、wrongbook.json、checkin.json、sessions、plans，再启动。</w:t>
      </w:r>
    </w:p>
    <w:p>
      <w:pPr>
        <w:pStyle w:val="ListBullet"/>
      </w:pPr>
      <w:r>
        <w:rPr>
          <w:rFonts w:ascii="Microsoft YaHei" w:hAnsi="Microsoft YaHei" w:eastAsia="Microsoft YaHei"/>
        </w:rPr>
        <w:t>想换电脑：复制整个 CET4Coach 文件夹，尤其是 data 和 library。</w:t>
      </w:r>
    </w:p>
    <w:p>
      <w:pPr>
        <w:pStyle w:val="Heading2"/>
      </w:pPr>
      <w:r>
        <w:t>13.6 语言/字体问题</w:t>
      </w:r>
    </w:p>
    <w:p>
      <w:r>
        <w:rPr>
          <w:rFonts w:ascii="Microsoft YaHei" w:hAnsi="Microsoft YaHei" w:eastAsia="Microsoft YaHei"/>
          <w:b w:val="0"/>
        </w:rPr>
        <w:t>中文界面依赖 Microsoft YaHei；Windows 10/11 自带。如果字体缺失，安装常见中文字体后重启。</w:t>
      </w:r>
    </w:p>
    <w:p>
      <w:pPr>
        <w:pStyle w:val="Heading1"/>
      </w:pPr>
      <w:r>
        <w:t>14. 隐私、成本和数据边界</w:t>
      </w:r>
    </w:p>
    <w:p>
      <w:pPr>
        <w:pStyle w:val="Heading2"/>
      </w:pPr>
      <w:r>
        <w:t>14.1 本地保存什么</w:t>
      </w:r>
    </w:p>
    <w:p>
      <w:r>
        <w:rPr>
          <w:rFonts w:ascii="Microsoft YaHei" w:hAnsi="Microsoft YaHei" w:eastAsia="Microsoft YaHei"/>
          <w:b w:val="0"/>
        </w:rPr>
        <w:t>题库、音频、单词进度、错题本、打卡、会话断点、缓存、日志都在本机。</w:t>
      </w:r>
    </w:p>
    <w:p>
      <w:pPr>
        <w:pStyle w:val="Heading2"/>
      </w:pPr>
      <w:r>
        <w:t>14.2 会上传什么</w:t>
      </w:r>
    </w:p>
    <w:p>
      <w:r>
        <w:rPr>
          <w:rFonts w:ascii="Microsoft YaHei" w:hAnsi="Microsoft YaHei" w:eastAsia="Microsoft YaHei"/>
          <w:b w:val="0"/>
        </w:rPr>
        <w:t>只有调用 DeepSeek 时，发送当前一道题的题干/选项/理由、或当前单词/句子、或本周错题摘要。不上传整库、音频或身份信息。</w:t>
      </w:r>
    </w:p>
    <w:p>
      <w:r>
        <w:rPr>
          <w:rFonts w:ascii="Microsoft YaHei" w:hAnsi="Microsoft YaHei" w:eastAsia="Microsoft YaHei"/>
          <w:b w:val="0"/>
        </w:rPr>
        <w:t>API Key 只从环境变量读取；不写入 config、缓存、日志或提示词。日志只记录用途、模型、耗时、重试次数、token 估算、是否命中缓存。</w:t>
      </w:r>
    </w:p>
    <w:p>
      <w:pPr>
        <w:pStyle w:val="Heading2"/>
      </w:pPr>
      <w:r>
        <w:t>14.3 数据授权</w:t>
      </w:r>
    </w:p>
    <w:p>
      <w:r>
        <w:rPr>
          <w:rFonts w:ascii="Microsoft YaHei" w:hAnsi="Microsoft YaHei" w:eastAsia="Microsoft YaHei"/>
          <w:b w:val="0"/>
        </w:rPr>
        <w:t>代码 MIT。题库、词典、翻译和真题句不是 MIT 授权；仅供个人学习。不要在商业产品中重新分发这些数据；详见 DATA_LICENSE.md。</w:t>
      </w:r>
    </w:p>
    <w:p>
      <w:pPr>
        <w:pStyle w:val="Heading2"/>
      </w:pPr>
      <w:r>
        <w:t>14.4 成本</w:t>
      </w:r>
    </w:p>
    <w:p>
      <w:r>
        <w:rPr>
          <w:rFonts w:ascii="Microsoft YaHei" w:hAnsi="Microsoft YaHei" w:eastAsia="Microsoft YaHei"/>
          <w:b w:val="0"/>
        </w:rPr>
        <w:t>每天默认最多 60 次调用。缓存和本地判断会减少调用。没有 Key 或预算用完时，学习流程不阻塞。</w:t>
      </w:r>
    </w:p>
    <w:p>
      <w:pPr>
        <w:pStyle w:val="Heading1"/>
      </w:pPr>
      <w:r>
        <w:t>15. 附录：命令与文件速查</w:t>
      </w:r>
    </w:p>
    <w:p>
      <w:pPr>
        <w:pStyle w:val="Heading2"/>
      </w:pPr>
      <w:r>
        <w:t>15.1 常用命令</w:t>
      </w:r>
    </w:p>
    <w:p>
      <w:pPr>
        <w:spacing w:before="60" w:after="100"/>
        <w:ind w:left="283" w:right="170"/>
        <w:shd w:fill="F3F0E7"/>
      </w:pPr>
      <w:r>
        <w:rPr>
          <w:rFonts w:ascii="Consolas" w:hAnsi="Consolas" w:eastAsia="Microsoft YaHei"/>
          <w:color w:val="373737"/>
          <w:sz w:val="18"/>
        </w:rPr>
        <w:t># 启动</w:t>
        <w:br/>
        <w:t>powershell -NoProfile -ExecutionPolicy Bypass -File .\main.ps1</w:t>
        <w:br/>
        <w:br/>
        <w:t># 设置 DeepSeek Key（重开终端后生效）</w:t>
        <w:br/>
        <w:t>setx DEEPSEEK_API_KEY "你的Key"</w:t>
        <w:br/>
        <w:br/>
        <w:t># 解除下载文件锁定</w:t>
        <w:br/>
        <w:t>Get-ChildItem -Recurse | Unblock-File</w:t>
        <w:br/>
        <w:br/>
        <w:t># 语法自检</w:t>
        <w:br/>
        <w:t>powershell -NoProfile -ExecutionPolicy Bypass -File .\tests\Test-Parse.ps1</w:t>
        <w:br/>
        <w:br/>
        <w:t># 核心数据/选题自检</w:t>
        <w:br/>
        <w:t>powershell -NoProfile -ExecutionPolicy Bypass -File .\tests\Test-Core.ps1</w:t>
        <w:br/>
        <w:br/>
        <w:t># 趣味句一次性预生成（约 50 次调用）</w:t>
        <w:br/>
        <w:t>powershell -NoProfile -ExecutionPolicy Bypass -File .\tools\Generate-WordSentences.ps1 -BatchSize 30</w:t>
      </w:r>
    </w:p>
    <w:p>
      <w:pPr>
        <w:pStyle w:val="Heading2"/>
      </w:pPr>
      <w:r>
        <w:t>15.2 关键路径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/>
          <w:tblHeader/>
        </w:trPr>
        <w:tc>
          <w:tcPr>
            <w:tcW w:type="dxa" w:w="5102"/>
            <w:shd w:fill="1F6F5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keepNext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路径</w:t>
            </w:r>
          </w:p>
        </w:tc>
        <w:tc>
          <w:tcPr>
            <w:tcW w:type="dxa" w:w="4252"/>
            <w:shd w:fill="1F6F5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keepNext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5102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keepNext/>
            </w:pPr>
            <w:r/>
            <w:r>
              <w:rPr>
                <w:rFonts w:ascii="Microsoft YaHei" w:hAnsi="Microsoft YaHei" w:eastAsia="Microsoft YaHei"/>
                <w:sz w:val="18"/>
              </w:rPr>
              <w:t>C:\Users\erwei\Desktop\CET4Coach</w:t>
            </w:r>
          </w:p>
        </w:tc>
        <w:tc>
          <w:tcPr>
            <w:tcW w:type="dxa" w:w="4252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keepNext/>
            </w:pPr>
            <w:r/>
            <w:r>
              <w:rPr>
                <w:rFonts w:ascii="Microsoft YaHei" w:hAnsi="Microsoft YaHei" w:eastAsia="Microsoft YaHei"/>
                <w:sz w:val="18"/>
              </w:rPr>
              <w:t>桌面版项目。</w:t>
            </w:r>
          </w:p>
        </w:tc>
      </w:tr>
      <w:tr>
        <w:trPr>
          <w:cantSplit/>
        </w:trPr>
        <w:tc>
          <w:tcPr>
            <w:tcW w:type="dxa" w:w="5102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keepNext/>
            </w:pPr>
            <w:r/>
            <w:r>
              <w:rPr>
                <w:rFonts w:ascii="Microsoft YaHei" w:hAnsi="Microsoft YaHei" w:eastAsia="Microsoft YaHei"/>
                <w:sz w:val="18"/>
              </w:rPr>
              <w:t>data\sessions\word-日期.json</w:t>
            </w:r>
          </w:p>
        </w:tc>
        <w:tc>
          <w:tcPr>
            <w:tcW w:type="dxa" w:w="4252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keepNext/>
            </w:pPr>
            <w:r/>
            <w:r>
              <w:rPr>
                <w:rFonts w:ascii="Microsoft YaHei" w:hAnsi="Microsoft YaHei" w:eastAsia="Microsoft YaHei"/>
                <w:sz w:val="18"/>
              </w:rPr>
              <w:t>单词断点。</w:t>
            </w:r>
          </w:p>
        </w:tc>
      </w:tr>
      <w:tr>
        <w:trPr>
          <w:cantSplit/>
        </w:trPr>
        <w:tc>
          <w:tcPr>
            <w:tcW w:type="dxa" w:w="5102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keepNext/>
            </w:pPr>
            <w:r/>
            <w:r>
              <w:rPr>
                <w:rFonts w:ascii="Microsoft YaHei" w:hAnsi="Microsoft YaHei" w:eastAsia="Microsoft YaHei"/>
                <w:sz w:val="18"/>
              </w:rPr>
              <w:t>data\sessions\quiz-日期.json</w:t>
            </w:r>
          </w:p>
        </w:tc>
        <w:tc>
          <w:tcPr>
            <w:tcW w:type="dxa" w:w="4252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keepNext/>
            </w:pPr>
            <w:r/>
            <w:r>
              <w:rPr>
                <w:rFonts w:ascii="Microsoft YaHei" w:hAnsi="Microsoft YaHei" w:eastAsia="Microsoft YaHei"/>
                <w:sz w:val="18"/>
              </w:rPr>
              <w:t>刷题断点。</w:t>
            </w:r>
          </w:p>
        </w:tc>
      </w:tr>
      <w:tr>
        <w:trPr>
          <w:cantSplit/>
        </w:trPr>
        <w:tc>
          <w:tcPr>
            <w:tcW w:type="dxa" w:w="5102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keepNext/>
            </w:pPr>
            <w:r/>
            <w:r>
              <w:rPr>
                <w:rFonts w:ascii="Microsoft YaHei" w:hAnsi="Microsoft YaHei" w:eastAsia="Microsoft YaHei"/>
                <w:sz w:val="18"/>
              </w:rPr>
              <w:t>data\plans\quiz-日期.json</w:t>
            </w:r>
          </w:p>
        </w:tc>
        <w:tc>
          <w:tcPr>
            <w:tcW w:type="dxa" w:w="4252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keepNext/>
            </w:pPr>
            <w:r/>
            <w:r>
              <w:rPr>
                <w:rFonts w:ascii="Microsoft YaHei" w:hAnsi="Microsoft YaHei" w:eastAsia="Microsoft YaHei"/>
                <w:sz w:val="18"/>
              </w:rPr>
              <w:t>当天 20 题计划。</w:t>
            </w:r>
          </w:p>
        </w:tc>
      </w:tr>
      <w:tr>
        <w:trPr>
          <w:cantSplit/>
        </w:trPr>
        <w:tc>
          <w:tcPr>
            <w:tcW w:type="dxa" w:w="5102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keepNext/>
            </w:pPr>
            <w:r/>
            <w:r>
              <w:rPr>
                <w:rFonts w:ascii="Microsoft YaHei" w:hAnsi="Microsoft YaHei" w:eastAsia="Microsoft YaHei"/>
                <w:sz w:val="18"/>
              </w:rPr>
              <w:t>data\logs\llm.jsonl</w:t>
            </w:r>
          </w:p>
        </w:tc>
        <w:tc>
          <w:tcPr>
            <w:tcW w:type="dxa" w:w="4252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keepNext/>
            </w:pPr>
            <w:r/>
            <w:r>
              <w:rPr>
                <w:rFonts w:ascii="Microsoft YaHei" w:hAnsi="Microsoft YaHei" w:eastAsia="Microsoft YaHei"/>
                <w:sz w:val="18"/>
              </w:rPr>
              <w:t>脱敏后的 LLM 调用日志。</w:t>
            </w:r>
          </w:p>
        </w:tc>
      </w:tr>
      <w:tr>
        <w:trPr>
          <w:cantSplit/>
        </w:trPr>
        <w:tc>
          <w:tcPr>
            <w:tcW w:type="dxa" w:w="5102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keepNext/>
            </w:pPr>
            <w:r/>
            <w:r>
              <w:rPr>
                <w:rFonts w:ascii="Microsoft YaHei" w:hAnsi="Microsoft YaHei" w:eastAsia="Microsoft YaHei"/>
                <w:sz w:val="18"/>
              </w:rPr>
              <w:t>data\cache\</w:t>
            </w:r>
          </w:p>
        </w:tc>
        <w:tc>
          <w:tcPr>
            <w:tcW w:type="dxa" w:w="4252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keepNext/>
            </w:pPr>
            <w:r/>
            <w:r>
              <w:rPr>
                <w:rFonts w:ascii="Microsoft YaHei" w:hAnsi="Microsoft YaHei" w:eastAsia="Microsoft YaHei"/>
                <w:sz w:val="18"/>
              </w:rPr>
              <w:t>讲解/周画像缓存，可删。</w:t>
            </w:r>
          </w:p>
        </w:tc>
      </w:tr>
      <w:tr>
        <w:trPr>
          <w:cantSplit/>
        </w:trPr>
        <w:tc>
          <w:tcPr>
            <w:tcW w:type="dxa" w:w="5102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%TEMP%\CET4Coach\listening_日期\</w:t>
            </w:r>
          </w:p>
        </w:tc>
        <w:tc>
          <w:tcPr>
            <w:tcW w:type="dxa" w:w="4252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当天临时听力，结束会删。</w:t>
            </w:r>
          </w:p>
        </w:tc>
      </w:tr>
    </w:tbl>
    <w:p>
      <w:pPr>
        <w:pStyle w:val="Heading2"/>
      </w:pPr>
      <w:r>
        <w:t>15.3 每日检查清单</w:t>
      </w:r>
    </w:p>
    <w:p>
      <w:pPr>
        <w:pStyle w:val="ListBullet"/>
      </w:pPr>
      <w:r>
        <w:rPr>
          <w:rFonts w:ascii="Microsoft YaHei" w:hAnsi="Microsoft YaHei" w:eastAsia="Microsoft YaHei"/>
        </w:rPr>
        <w:t>单词 30 分钟完成。</w:t>
      </w:r>
    </w:p>
    <w:p>
      <w:pPr>
        <w:pStyle w:val="ListBullet"/>
      </w:pPr>
      <w:r>
        <w:rPr>
          <w:rFonts w:ascii="Microsoft YaHei" w:hAnsi="Microsoft YaHei" w:eastAsia="Microsoft YaHei"/>
        </w:rPr>
        <w:t>错题只看 1 个共同错误模式。</w:t>
      </w:r>
    </w:p>
    <w:p>
      <w:pPr>
        <w:pStyle w:val="ListBullet"/>
      </w:pPr>
      <w:r>
        <w:rPr>
          <w:rFonts w:ascii="Microsoft YaHei" w:hAnsi="Microsoft YaHei" w:eastAsia="Microsoft YaHei"/>
        </w:rPr>
        <w:t>听力题记录回放次数，不无限重听。</w:t>
      </w:r>
    </w:p>
    <w:p>
      <w:pPr>
        <w:pStyle w:val="ListBullet"/>
      </w:pPr>
      <w:r>
        <w:rPr>
          <w:rFonts w:ascii="Microsoft YaHei" w:hAnsi="Microsoft YaHei" w:eastAsia="Microsoft YaHei"/>
        </w:rPr>
        <w:t>到点停，不拖到第二天。</w:t>
      </w:r>
    </w:p>
    <w:p>
      <w:pPr>
        <w:pStyle w:val="ListBullet"/>
      </w:pPr>
      <w:r>
        <w:rPr>
          <w:rFonts w:ascii="Microsoft YaHei" w:hAnsi="Microsoft YaHei" w:eastAsia="Microsoft YaHei"/>
        </w:rPr>
        <w:t>需要时备份 data 文件夹。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E7F3EC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1F6F5C"/>
              </w:rPr>
              <w:t>最后一句</w:t>
            </w:r>
          </w:p>
          <w:p>
            <w:r>
              <w:rPr>
                <w:rFonts w:ascii="Microsoft YaHei" w:hAnsi="Microsoft YaHei" w:eastAsia="Microsoft YaHei"/>
                <w:sz w:val="19"/>
              </w:rPr>
              <w:t>你不需要一次变强。每天 30 分钟单词、能做就加 20 题；系统会帮你记录和复习。明天照常打开就行。</w:t>
            </w:r>
          </w:p>
        </w:tc>
      </w:tr>
    </w:tbl>
    <w:p>
      <w:pPr>
        <w:jc w:val="center"/>
      </w:pPr>
      <w:r>
        <w:rPr>
          <w:rFonts w:ascii="Microsoft YaHei" w:hAnsi="Microsoft YaHei" w:eastAsia="Microsoft YaHei"/>
          <w:b w:val="0"/>
          <w:color w:val="5F6E67"/>
          <w:sz w:val="17"/>
        </w:rPr>
        <w:t>CET4Coach 大肥鱼版 v1.2-fish · 详细使用手册 · 2026-10</w:t>
      </w:r>
    </w:p>
    <w:sectPr w:rsidR="00FC693F" w:rsidRPr="0006063C" w:rsidSect="00034616">
      <w:footerReference w:type="default" r:id="rId9"/>
      <w:pgSz w:w="11906" w:h="16838"/>
      <w:pgMar w:top="1134" w:right="1247" w:bottom="107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5F6E67"/>
        <w:sz w:val="16"/>
      </w:rPr>
      <w:t xml:space="preserve">CET4Coach 详细使用手册  ·  </w:t>
    </w:r>
    <w:r>
      <w:rPr>
        <w:rFonts w:ascii="Microsoft YaHei" w:hAnsi="Microsoft YaHei"/>
        <w:color w:val="5F6E67"/>
        <w:sz w:val="16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00"/>
    </w:pPr>
    <w:rPr>
      <w:rFonts w:ascii="Microsoft YaHei" w:hAnsi="Microsoft YaHei" w:eastAsia="Microsoft YaHei"/>
      <w:color w:val="23352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6F5C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6F5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B45F1E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